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53139E4" w14:textId="77777777" w:rsidR="0067662E" w:rsidRPr="00EF3D9E" w:rsidRDefault="00EF3D9E">
      <w:pPr>
        <w:pStyle w:val="Heading1"/>
        <w:rPr>
          <w:rFonts w:ascii="Times New Roman" w:hAnsi="Times New Roman" w:cs="Times New Roman"/>
        </w:rPr>
      </w:pPr>
      <w:r w:rsidRPr="00EF3D9E">
        <w:rPr>
          <w:rFonts w:ascii="Times New Roman" w:hAnsi="Times New Roman" w:cs="Times New Roman"/>
        </w:rPr>
        <w:t>Company Registration System – Database Design</w:t>
      </w:r>
    </w:p>
    <w:p w14:paraId="4C868AD6" w14:textId="77777777" w:rsidR="0067662E" w:rsidRPr="00EF3D9E" w:rsidRDefault="0067662E">
      <w:pPr>
        <w:rPr>
          <w:rFonts w:ascii="Times New Roman" w:hAnsi="Times New Roman" w:cs="Times New Roman"/>
        </w:rPr>
      </w:pPr>
    </w:p>
    <w:p w14:paraId="6089179F" w14:textId="77777777" w:rsidR="0067662E" w:rsidRPr="00EF3D9E" w:rsidRDefault="00EF3D9E">
      <w:pPr>
        <w:rPr>
          <w:rFonts w:ascii="Times New Roman" w:hAnsi="Times New Roman" w:cs="Times New Roman"/>
          <w:b/>
          <w:bCs/>
          <w:color w:val="4F81BD" w:themeColor="accent1"/>
          <w:sz w:val="26"/>
          <w:szCs w:val="26"/>
        </w:rPr>
      </w:pPr>
      <w:r w:rsidRPr="00EF3D9E">
        <w:rPr>
          <w:rFonts w:ascii="Times New Roman" w:hAnsi="Times New Roman" w:cs="Times New Roman"/>
          <w:b/>
          <w:bCs/>
          <w:color w:val="4F81BD" w:themeColor="accent1"/>
          <w:sz w:val="26"/>
          <w:szCs w:val="26"/>
        </w:rPr>
        <w:t>1. SystemUsers (Backend Users Table)</w:t>
      </w:r>
    </w:p>
    <w:p w14:paraId="065C0D7A" w14:textId="77777777" w:rsidR="0067662E" w:rsidRPr="00EF3D9E" w:rsidRDefault="00EF3D9E">
      <w:pPr>
        <w:rPr>
          <w:rFonts w:ascii="Times New Roman" w:hAnsi="Times New Roman" w:cs="Times New Roman"/>
        </w:rPr>
      </w:pPr>
      <w:r w:rsidRPr="00EF3D9E">
        <w:rPr>
          <w:rFonts w:ascii="Times New Roman" w:hAnsi="Times New Roman" w:cs="Times New Roman"/>
        </w:rPr>
        <w:t>Purpose: Stores internal backend staff accounts such as administrators and officers who manage company registration.</w:t>
      </w:r>
    </w:p>
    <w:p w14:paraId="3337E2AF" w14:textId="77777777" w:rsidR="0067662E" w:rsidRPr="00EF3D9E" w:rsidRDefault="00EF3D9E">
      <w:pPr>
        <w:rPr>
          <w:rFonts w:ascii="Times New Roman" w:hAnsi="Times New Roman" w:cs="Times New Roman"/>
        </w:rPr>
      </w:pPr>
      <w:r w:rsidRPr="00EF3D9E">
        <w:rPr>
          <w:rFonts w:ascii="Times New Roman" w:hAnsi="Times New Roman" w:cs="Times New Roman"/>
        </w:rPr>
        <w:t>Columns:</w:t>
      </w:r>
    </w:p>
    <w:p w14:paraId="020013CB" w14:textId="77777777" w:rsidR="0067662E" w:rsidRPr="00EF3D9E" w:rsidRDefault="00EF3D9E">
      <w:pPr>
        <w:rPr>
          <w:rFonts w:ascii="Times New Roman" w:hAnsi="Times New Roman" w:cs="Times New Roman"/>
        </w:rPr>
      </w:pPr>
      <w:r w:rsidRPr="00EF3D9E">
        <w:rPr>
          <w:rFonts w:ascii="Times New Roman" w:hAnsi="Times New Roman" w:cs="Times New Roman"/>
        </w:rPr>
        <w:t>Id BIGINT IDENTITY PRIMARY KEY</w:t>
      </w:r>
    </w:p>
    <w:p w14:paraId="5803F968" w14:textId="77777777" w:rsidR="0067662E" w:rsidRPr="00EF3D9E" w:rsidRDefault="00EF3D9E">
      <w:pPr>
        <w:rPr>
          <w:rFonts w:ascii="Times New Roman" w:hAnsi="Times New Roman" w:cs="Times New Roman"/>
        </w:rPr>
      </w:pPr>
      <w:proofErr w:type="spellStart"/>
      <w:r w:rsidRPr="00EF3D9E">
        <w:rPr>
          <w:rFonts w:ascii="Times New Roman" w:hAnsi="Times New Roman" w:cs="Times New Roman"/>
        </w:rPr>
        <w:t>UserName</w:t>
      </w:r>
      <w:proofErr w:type="spellEnd"/>
      <w:r w:rsidRPr="00EF3D9E">
        <w:rPr>
          <w:rFonts w:ascii="Times New Roman" w:hAnsi="Times New Roman" w:cs="Times New Roman"/>
        </w:rPr>
        <w:t xml:space="preserve"> </w:t>
      </w:r>
      <w:proofErr w:type="gramStart"/>
      <w:r w:rsidRPr="00EF3D9E">
        <w:rPr>
          <w:rFonts w:ascii="Times New Roman" w:hAnsi="Times New Roman" w:cs="Times New Roman"/>
        </w:rPr>
        <w:t>NVARCHAR(</w:t>
      </w:r>
      <w:proofErr w:type="gramEnd"/>
      <w:r w:rsidRPr="00EF3D9E">
        <w:rPr>
          <w:rFonts w:ascii="Times New Roman" w:hAnsi="Times New Roman" w:cs="Times New Roman"/>
        </w:rPr>
        <w:t>100) NOT NULL</w:t>
      </w:r>
    </w:p>
    <w:p w14:paraId="2B84007F" w14:textId="77777777" w:rsidR="0067662E" w:rsidRPr="00EF3D9E" w:rsidRDefault="00EF3D9E">
      <w:pPr>
        <w:rPr>
          <w:rFonts w:ascii="Times New Roman" w:hAnsi="Times New Roman" w:cs="Times New Roman"/>
        </w:rPr>
      </w:pPr>
      <w:proofErr w:type="spellStart"/>
      <w:r w:rsidRPr="00EF3D9E">
        <w:rPr>
          <w:rFonts w:ascii="Times New Roman" w:hAnsi="Times New Roman" w:cs="Times New Roman"/>
        </w:rPr>
        <w:t>EmailAddress</w:t>
      </w:r>
      <w:proofErr w:type="spellEnd"/>
      <w:r w:rsidRPr="00EF3D9E">
        <w:rPr>
          <w:rFonts w:ascii="Times New Roman" w:hAnsi="Times New Roman" w:cs="Times New Roman"/>
        </w:rPr>
        <w:t xml:space="preserve"> </w:t>
      </w:r>
      <w:proofErr w:type="gramStart"/>
      <w:r w:rsidRPr="00EF3D9E">
        <w:rPr>
          <w:rFonts w:ascii="Times New Roman" w:hAnsi="Times New Roman" w:cs="Times New Roman"/>
        </w:rPr>
        <w:t>NVARCHAR(</w:t>
      </w:r>
      <w:proofErr w:type="gramEnd"/>
      <w:r w:rsidRPr="00EF3D9E">
        <w:rPr>
          <w:rFonts w:ascii="Times New Roman" w:hAnsi="Times New Roman" w:cs="Times New Roman"/>
        </w:rPr>
        <w:t>255) UNIQUE NOT NULL</w:t>
      </w:r>
    </w:p>
    <w:p w14:paraId="0213E055" w14:textId="77777777" w:rsidR="0067662E" w:rsidRPr="00EF3D9E" w:rsidRDefault="00EF3D9E">
      <w:pPr>
        <w:rPr>
          <w:rFonts w:ascii="Times New Roman" w:hAnsi="Times New Roman" w:cs="Times New Roman"/>
        </w:rPr>
      </w:pPr>
      <w:r w:rsidRPr="00EF3D9E">
        <w:rPr>
          <w:rFonts w:ascii="Times New Roman" w:hAnsi="Times New Roman" w:cs="Times New Roman"/>
        </w:rPr>
        <w:t xml:space="preserve">PasswordHash </w:t>
      </w:r>
      <w:proofErr w:type="gramStart"/>
      <w:r w:rsidRPr="00EF3D9E">
        <w:rPr>
          <w:rFonts w:ascii="Times New Roman" w:hAnsi="Times New Roman" w:cs="Times New Roman"/>
        </w:rPr>
        <w:t>NVARCHAR(</w:t>
      </w:r>
      <w:proofErr w:type="gramEnd"/>
      <w:r w:rsidRPr="00EF3D9E">
        <w:rPr>
          <w:rFonts w:ascii="Times New Roman" w:hAnsi="Times New Roman" w:cs="Times New Roman"/>
        </w:rPr>
        <w:t>255) NOT NULL</w:t>
      </w:r>
    </w:p>
    <w:p w14:paraId="3B1DD40F" w14:textId="4137EA3A" w:rsidR="00751795" w:rsidRDefault="00EF3D9E" w:rsidP="00751795">
      <w:pPr>
        <w:rPr>
          <w:rFonts w:ascii="Times New Roman" w:hAnsi="Times New Roman" w:cs="Times New Roman"/>
        </w:rPr>
      </w:pPr>
      <w:r w:rsidRPr="00EF3D9E">
        <w:rPr>
          <w:rFonts w:ascii="Times New Roman" w:hAnsi="Times New Roman" w:cs="Times New Roman"/>
        </w:rPr>
        <w:t>Role</w:t>
      </w:r>
      <w:r w:rsidR="00751795">
        <w:rPr>
          <w:rFonts w:ascii="Times New Roman" w:hAnsi="Times New Roman" w:cs="Times New Roman"/>
        </w:rPr>
        <w:t>Id</w:t>
      </w:r>
      <w:r w:rsidRPr="00EF3D9E">
        <w:rPr>
          <w:rFonts w:ascii="Times New Roman" w:hAnsi="Times New Roman" w:cs="Times New Roman"/>
        </w:rPr>
        <w:t xml:space="preserve"> </w:t>
      </w:r>
      <w:r w:rsidR="00751795">
        <w:rPr>
          <w:rFonts w:ascii="Times New Roman" w:hAnsi="Times New Roman" w:cs="Times New Roman"/>
        </w:rPr>
        <w:t>int</w:t>
      </w:r>
      <w:r w:rsidRPr="00EF3D9E">
        <w:rPr>
          <w:rFonts w:ascii="Times New Roman" w:hAnsi="Times New Roman" w:cs="Times New Roman"/>
        </w:rPr>
        <w:t xml:space="preserve"> NOT NULL </w:t>
      </w:r>
      <w:r w:rsidR="00751795" w:rsidRPr="00EF3D9E">
        <w:rPr>
          <w:rFonts w:ascii="Times New Roman" w:hAnsi="Times New Roman" w:cs="Times New Roman"/>
        </w:rPr>
        <w:t xml:space="preserve">FOREIGN KEY REFERENCES </w:t>
      </w:r>
      <w:proofErr w:type="gramStart"/>
      <w:r w:rsidR="00751795">
        <w:rPr>
          <w:rFonts w:ascii="Times New Roman" w:hAnsi="Times New Roman" w:cs="Times New Roman"/>
        </w:rPr>
        <w:t>Roles</w:t>
      </w:r>
      <w:r w:rsidR="00751795" w:rsidRPr="00EF3D9E">
        <w:rPr>
          <w:rFonts w:ascii="Times New Roman" w:hAnsi="Times New Roman" w:cs="Times New Roman"/>
        </w:rPr>
        <w:t>(</w:t>
      </w:r>
      <w:proofErr w:type="gramEnd"/>
      <w:r w:rsidR="00751795" w:rsidRPr="00EF3D9E">
        <w:rPr>
          <w:rFonts w:ascii="Times New Roman" w:hAnsi="Times New Roman" w:cs="Times New Roman"/>
        </w:rPr>
        <w:t>Id)</w:t>
      </w:r>
    </w:p>
    <w:p w14:paraId="26BF7293" w14:textId="5652A201" w:rsidR="0067662E" w:rsidRPr="00EF3D9E" w:rsidRDefault="00EF3D9E">
      <w:pPr>
        <w:rPr>
          <w:rFonts w:ascii="Times New Roman" w:hAnsi="Times New Roman" w:cs="Times New Roman"/>
        </w:rPr>
      </w:pPr>
      <w:proofErr w:type="spellStart"/>
      <w:r w:rsidRPr="00EF3D9E">
        <w:rPr>
          <w:rFonts w:ascii="Times New Roman" w:hAnsi="Times New Roman" w:cs="Times New Roman"/>
        </w:rPr>
        <w:t>AccountStatus</w:t>
      </w:r>
      <w:proofErr w:type="spellEnd"/>
      <w:r w:rsidRPr="00EF3D9E">
        <w:rPr>
          <w:rFonts w:ascii="Times New Roman" w:hAnsi="Times New Roman" w:cs="Times New Roman"/>
        </w:rPr>
        <w:t xml:space="preserve"> </w:t>
      </w:r>
      <w:proofErr w:type="gramStart"/>
      <w:r w:rsidRPr="00EF3D9E">
        <w:rPr>
          <w:rFonts w:ascii="Times New Roman" w:hAnsi="Times New Roman" w:cs="Times New Roman"/>
        </w:rPr>
        <w:t>NVARCHAR(</w:t>
      </w:r>
      <w:proofErr w:type="gramEnd"/>
      <w:r w:rsidRPr="00EF3D9E">
        <w:rPr>
          <w:rFonts w:ascii="Times New Roman" w:hAnsi="Times New Roman" w:cs="Times New Roman"/>
        </w:rPr>
        <w:t>50) NOT NULL (ACTIVE, DISABLED)</w:t>
      </w:r>
    </w:p>
    <w:p w14:paraId="199B2807" w14:textId="77777777" w:rsidR="0067662E" w:rsidRPr="00EF3D9E" w:rsidRDefault="00EF3D9E">
      <w:pPr>
        <w:rPr>
          <w:rFonts w:ascii="Times New Roman" w:hAnsi="Times New Roman" w:cs="Times New Roman"/>
        </w:rPr>
      </w:pPr>
      <w:proofErr w:type="spellStart"/>
      <w:r w:rsidRPr="00EF3D9E">
        <w:rPr>
          <w:rFonts w:ascii="Times New Roman" w:hAnsi="Times New Roman" w:cs="Times New Roman"/>
        </w:rPr>
        <w:t>CreatedAt</w:t>
      </w:r>
      <w:proofErr w:type="spellEnd"/>
      <w:r w:rsidRPr="00EF3D9E">
        <w:rPr>
          <w:rFonts w:ascii="Times New Roman" w:hAnsi="Times New Roman" w:cs="Times New Roman"/>
        </w:rPr>
        <w:t xml:space="preserve"> DATETIME NOT NULL</w:t>
      </w:r>
    </w:p>
    <w:p w14:paraId="705B57FA" w14:textId="0B894888" w:rsidR="0067662E" w:rsidRDefault="00EF3D9E">
      <w:pPr>
        <w:rPr>
          <w:rFonts w:ascii="Times New Roman" w:hAnsi="Times New Roman" w:cs="Times New Roman"/>
        </w:rPr>
      </w:pPr>
      <w:proofErr w:type="spellStart"/>
      <w:r w:rsidRPr="00EF3D9E">
        <w:rPr>
          <w:rFonts w:ascii="Times New Roman" w:hAnsi="Times New Roman" w:cs="Times New Roman"/>
        </w:rPr>
        <w:t>LastLoginAt</w:t>
      </w:r>
      <w:proofErr w:type="spellEnd"/>
      <w:r w:rsidRPr="00EF3D9E">
        <w:rPr>
          <w:rFonts w:ascii="Times New Roman" w:hAnsi="Times New Roman" w:cs="Times New Roman"/>
        </w:rPr>
        <w:t xml:space="preserve"> DATETIME NOT NULL</w:t>
      </w:r>
    </w:p>
    <w:p w14:paraId="1FCAB2D8" w14:textId="77777777" w:rsidR="00501955" w:rsidRDefault="00501955" w:rsidP="00501955">
      <w:pPr>
        <w:pStyle w:val="Heading3"/>
      </w:pPr>
      <w:r>
        <w:rPr>
          <w:rStyle w:val="Strong"/>
          <w:b/>
          <w:bCs/>
        </w:rPr>
        <w:t>2. Roles</w:t>
      </w:r>
    </w:p>
    <w:p w14:paraId="3E3BC59C" w14:textId="77777777" w:rsidR="00501955" w:rsidRDefault="00501955" w:rsidP="00501955">
      <w:pPr>
        <w:pStyle w:val="NormalWeb"/>
      </w:pPr>
      <w:r>
        <w:rPr>
          <w:rStyle w:val="Strong"/>
        </w:rPr>
        <w:t>Purpose:</w:t>
      </w:r>
      <w:r>
        <w:t xml:space="preserve"> Stores system roles that define user permissions (e.g., Admin, Officer).</w:t>
      </w:r>
    </w:p>
    <w:p w14:paraId="1618D3E8" w14:textId="77777777" w:rsidR="00501955" w:rsidRDefault="00501955" w:rsidP="00501955">
      <w:pPr>
        <w:pStyle w:val="NormalWeb"/>
      </w:pPr>
      <w:r>
        <w:rPr>
          <w:rStyle w:val="Strong"/>
        </w:rPr>
        <w:t>Columns:</w:t>
      </w:r>
    </w:p>
    <w:p w14:paraId="518623C7" w14:textId="77777777" w:rsidR="00501955" w:rsidRDefault="00501955" w:rsidP="00501955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Id INT PRIMARY KEY </w:t>
      </w:r>
    </w:p>
    <w:p w14:paraId="2217617C" w14:textId="77777777" w:rsidR="00501955" w:rsidRDefault="00501955" w:rsidP="00501955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RoleName </w:t>
      </w:r>
      <w:proofErr w:type="gramStart"/>
      <w:r>
        <w:t>VARCHAR(</w:t>
      </w:r>
      <w:proofErr w:type="gramEnd"/>
      <w:r>
        <w:t xml:space="preserve">50) NOT NULL </w:t>
      </w:r>
    </w:p>
    <w:p w14:paraId="7603A3DE" w14:textId="77777777" w:rsidR="00501955" w:rsidRDefault="00501955" w:rsidP="00501955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DelFlg INT NULL </w:t>
      </w:r>
    </w:p>
    <w:p w14:paraId="04B262FA" w14:textId="77777777" w:rsidR="00501955" w:rsidRDefault="00501955" w:rsidP="00501955">
      <w:pPr>
        <w:numPr>
          <w:ilvl w:val="0"/>
          <w:numId w:val="10"/>
        </w:numPr>
        <w:spacing w:before="100" w:beforeAutospacing="1" w:after="100" w:afterAutospacing="1" w:line="240" w:lineRule="auto"/>
      </w:pPr>
      <w:proofErr w:type="spellStart"/>
      <w:r>
        <w:t>CreatedDateTime</w:t>
      </w:r>
      <w:proofErr w:type="spellEnd"/>
      <w:r>
        <w:t xml:space="preserve"> DATETIME NOT NULL </w:t>
      </w:r>
    </w:p>
    <w:p w14:paraId="4A8BD6E1" w14:textId="77777777" w:rsidR="00501955" w:rsidRDefault="00501955" w:rsidP="00501955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CreatedUserId INT NOT NULL </w:t>
      </w:r>
    </w:p>
    <w:p w14:paraId="71BF4935" w14:textId="77777777" w:rsidR="00501955" w:rsidRDefault="00501955" w:rsidP="00501955">
      <w:pPr>
        <w:numPr>
          <w:ilvl w:val="0"/>
          <w:numId w:val="10"/>
        </w:numPr>
        <w:spacing w:before="100" w:beforeAutospacing="1" w:after="100" w:afterAutospacing="1" w:line="240" w:lineRule="auto"/>
      </w:pPr>
      <w:proofErr w:type="spellStart"/>
      <w:r>
        <w:t>LastUpdateDateTime</w:t>
      </w:r>
      <w:proofErr w:type="spellEnd"/>
      <w:r>
        <w:t xml:space="preserve"> DATETIME NULL </w:t>
      </w:r>
    </w:p>
    <w:p w14:paraId="52685D6E" w14:textId="77777777" w:rsidR="00501955" w:rsidRDefault="00501955" w:rsidP="00501955">
      <w:pPr>
        <w:numPr>
          <w:ilvl w:val="0"/>
          <w:numId w:val="10"/>
        </w:numPr>
        <w:spacing w:before="100" w:beforeAutospacing="1" w:after="100" w:afterAutospacing="1" w:line="240" w:lineRule="auto"/>
      </w:pPr>
      <w:proofErr w:type="spellStart"/>
      <w:r>
        <w:t>LastUpdateUserId</w:t>
      </w:r>
      <w:proofErr w:type="spellEnd"/>
      <w:r>
        <w:t xml:space="preserve"> INT NULL</w:t>
      </w:r>
    </w:p>
    <w:p w14:paraId="5E384AE3" w14:textId="77777777" w:rsidR="008D2191" w:rsidRDefault="008D2191" w:rsidP="008D2191">
      <w:pPr>
        <w:pStyle w:val="Heading3"/>
      </w:pPr>
      <w:r>
        <w:rPr>
          <w:rStyle w:val="Strong"/>
          <w:b/>
          <w:bCs/>
        </w:rPr>
        <w:t xml:space="preserve">3. </w:t>
      </w:r>
      <w:proofErr w:type="spellStart"/>
      <w:r>
        <w:rPr>
          <w:rStyle w:val="Strong"/>
          <w:b/>
          <w:bCs/>
        </w:rPr>
        <w:t>RoleFunctions</w:t>
      </w:r>
      <w:proofErr w:type="spellEnd"/>
    </w:p>
    <w:p w14:paraId="309DDAD4" w14:textId="77777777" w:rsidR="008D2191" w:rsidRDefault="008D2191" w:rsidP="008D2191">
      <w:pPr>
        <w:pStyle w:val="NormalWeb"/>
      </w:pPr>
      <w:r>
        <w:rPr>
          <w:rStyle w:val="Strong"/>
        </w:rPr>
        <w:t>Purpose:</w:t>
      </w:r>
      <w:r>
        <w:t xml:space="preserve"> Maps roles to system functions (many-to-many relationship between Roles and Functions).</w:t>
      </w:r>
    </w:p>
    <w:p w14:paraId="32E0D43A" w14:textId="77777777" w:rsidR="008D2191" w:rsidRDefault="008D2191" w:rsidP="008D2191">
      <w:pPr>
        <w:pStyle w:val="NormalWeb"/>
      </w:pPr>
      <w:r>
        <w:rPr>
          <w:rStyle w:val="Strong"/>
        </w:rPr>
        <w:t>Columns:</w:t>
      </w:r>
    </w:p>
    <w:p w14:paraId="763A8D68" w14:textId="77777777" w:rsidR="008D2191" w:rsidRDefault="008D2191" w:rsidP="008D2191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lastRenderedPageBreak/>
        <w:t xml:space="preserve">Id INT PRIMARY KEY </w:t>
      </w:r>
    </w:p>
    <w:p w14:paraId="3F4FD4E7" w14:textId="69D90827" w:rsidR="008D2191" w:rsidRDefault="008D2191" w:rsidP="008D2191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RoleId INT NOT NULL </w:t>
      </w:r>
      <w:r w:rsidRPr="00EF3D9E">
        <w:rPr>
          <w:rFonts w:ascii="Times New Roman" w:hAnsi="Times New Roman" w:cs="Times New Roman"/>
        </w:rPr>
        <w:t xml:space="preserve">FOREIGN KEY REFERENCES </w:t>
      </w:r>
      <w:proofErr w:type="gramStart"/>
      <w:r>
        <w:rPr>
          <w:rFonts w:ascii="Times New Roman" w:hAnsi="Times New Roman" w:cs="Times New Roman"/>
        </w:rPr>
        <w:t>Roles</w:t>
      </w:r>
      <w:r w:rsidRPr="00EF3D9E">
        <w:rPr>
          <w:rFonts w:ascii="Times New Roman" w:hAnsi="Times New Roman" w:cs="Times New Roman"/>
        </w:rPr>
        <w:t>(</w:t>
      </w:r>
      <w:proofErr w:type="gramEnd"/>
      <w:r w:rsidRPr="00EF3D9E">
        <w:rPr>
          <w:rFonts w:ascii="Times New Roman" w:hAnsi="Times New Roman" w:cs="Times New Roman"/>
        </w:rPr>
        <w:t>Id)</w:t>
      </w:r>
    </w:p>
    <w:p w14:paraId="74A78126" w14:textId="23B16A56" w:rsidR="008D2191" w:rsidRDefault="008D2191" w:rsidP="008D2191">
      <w:pPr>
        <w:numPr>
          <w:ilvl w:val="0"/>
          <w:numId w:val="11"/>
        </w:numPr>
        <w:spacing w:before="100" w:beforeAutospacing="1" w:after="100" w:afterAutospacing="1" w:line="240" w:lineRule="auto"/>
      </w:pPr>
      <w:proofErr w:type="spellStart"/>
      <w:r>
        <w:t>FunctionId</w:t>
      </w:r>
      <w:proofErr w:type="spellEnd"/>
      <w:r>
        <w:t xml:space="preserve"> INT NOT NULL</w:t>
      </w:r>
      <w:r w:rsidRPr="008D2191">
        <w:rPr>
          <w:rFonts w:ascii="Times New Roman" w:hAnsi="Times New Roman" w:cs="Times New Roman"/>
        </w:rPr>
        <w:t xml:space="preserve"> </w:t>
      </w:r>
      <w:r w:rsidRPr="00EF3D9E">
        <w:rPr>
          <w:rFonts w:ascii="Times New Roman" w:hAnsi="Times New Roman" w:cs="Times New Roman"/>
        </w:rPr>
        <w:t xml:space="preserve">FOREIGN KEY REFERENCES </w:t>
      </w:r>
      <w:proofErr w:type="gramStart"/>
      <w:r>
        <w:rPr>
          <w:rFonts w:ascii="Times New Roman" w:hAnsi="Times New Roman" w:cs="Times New Roman"/>
        </w:rPr>
        <w:t>Functions</w:t>
      </w:r>
      <w:r w:rsidRPr="00EF3D9E">
        <w:rPr>
          <w:rFonts w:ascii="Times New Roman" w:hAnsi="Times New Roman" w:cs="Times New Roman"/>
        </w:rPr>
        <w:t>(</w:t>
      </w:r>
      <w:proofErr w:type="gramEnd"/>
      <w:r w:rsidRPr="00EF3D9E">
        <w:rPr>
          <w:rFonts w:ascii="Times New Roman" w:hAnsi="Times New Roman" w:cs="Times New Roman"/>
        </w:rPr>
        <w:t>Id)</w:t>
      </w:r>
    </w:p>
    <w:p w14:paraId="2F161230" w14:textId="77777777" w:rsidR="008D2191" w:rsidRDefault="008D2191" w:rsidP="008D2191">
      <w:pPr>
        <w:pStyle w:val="Heading3"/>
      </w:pPr>
      <w:r>
        <w:rPr>
          <w:rStyle w:val="Strong"/>
          <w:b/>
          <w:bCs/>
        </w:rPr>
        <w:t>4. Functions</w:t>
      </w:r>
    </w:p>
    <w:p w14:paraId="7CC476B4" w14:textId="77777777" w:rsidR="008D2191" w:rsidRDefault="008D2191" w:rsidP="008D2191">
      <w:pPr>
        <w:pStyle w:val="NormalWeb"/>
      </w:pPr>
      <w:r>
        <w:rPr>
          <w:rStyle w:val="Strong"/>
        </w:rPr>
        <w:t>Purpose:</w:t>
      </w:r>
      <w:r>
        <w:t xml:space="preserve"> Stores system functions/features that roles can access.</w:t>
      </w:r>
    </w:p>
    <w:p w14:paraId="180ACB3C" w14:textId="77777777" w:rsidR="008D2191" w:rsidRDefault="008D2191" w:rsidP="008D2191">
      <w:pPr>
        <w:pStyle w:val="NormalWeb"/>
      </w:pPr>
      <w:r>
        <w:rPr>
          <w:rStyle w:val="Strong"/>
        </w:rPr>
        <w:t>Columns:</w:t>
      </w:r>
      <w:bookmarkStart w:id="0" w:name="_GoBack"/>
      <w:bookmarkEnd w:id="0"/>
    </w:p>
    <w:p w14:paraId="71236960" w14:textId="77777777" w:rsidR="008D2191" w:rsidRDefault="008D2191" w:rsidP="008D2191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Id INT PRIMARY KEY </w:t>
      </w:r>
    </w:p>
    <w:p w14:paraId="768E8AFF" w14:textId="77777777" w:rsidR="008D2191" w:rsidRDefault="008D2191" w:rsidP="008D2191">
      <w:pPr>
        <w:numPr>
          <w:ilvl w:val="0"/>
          <w:numId w:val="12"/>
        </w:numPr>
        <w:spacing w:before="100" w:beforeAutospacing="1" w:after="100" w:afterAutospacing="1" w:line="240" w:lineRule="auto"/>
      </w:pPr>
      <w:proofErr w:type="spellStart"/>
      <w:r>
        <w:t>FunctionName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 xml:space="preserve">50) NOT NULL </w:t>
      </w:r>
    </w:p>
    <w:p w14:paraId="2CB0535D" w14:textId="77777777" w:rsidR="00501955" w:rsidRPr="00EF3D9E" w:rsidRDefault="00501955">
      <w:pPr>
        <w:rPr>
          <w:rFonts w:ascii="Times New Roman" w:hAnsi="Times New Roman" w:cs="Times New Roman"/>
        </w:rPr>
      </w:pPr>
    </w:p>
    <w:p w14:paraId="7B4AFDF0" w14:textId="77777777" w:rsidR="0067662E" w:rsidRPr="00EF3D9E" w:rsidRDefault="0067662E">
      <w:pPr>
        <w:rPr>
          <w:rFonts w:ascii="Times New Roman" w:hAnsi="Times New Roman" w:cs="Times New Roman"/>
        </w:rPr>
      </w:pPr>
    </w:p>
    <w:p w14:paraId="06FCE497" w14:textId="77777777" w:rsidR="0067662E" w:rsidRPr="00EF3D9E" w:rsidRDefault="00EF3D9E">
      <w:pPr>
        <w:rPr>
          <w:rFonts w:ascii="Times New Roman" w:hAnsi="Times New Roman" w:cs="Times New Roman"/>
          <w:b/>
          <w:bCs/>
          <w:color w:val="4F81BD" w:themeColor="accent1"/>
          <w:sz w:val="26"/>
          <w:szCs w:val="26"/>
        </w:rPr>
      </w:pPr>
      <w:r w:rsidRPr="00EF3D9E">
        <w:rPr>
          <w:rFonts w:ascii="Times New Roman" w:hAnsi="Times New Roman" w:cs="Times New Roman"/>
          <w:b/>
          <w:bCs/>
          <w:color w:val="4F81BD" w:themeColor="accent1"/>
          <w:sz w:val="26"/>
          <w:szCs w:val="26"/>
        </w:rPr>
        <w:t>2. CompanyApplicants (Stakeholders / External Users)</w:t>
      </w:r>
    </w:p>
    <w:p w14:paraId="2EDA26D6" w14:textId="77777777" w:rsidR="0067662E" w:rsidRPr="00EF3D9E" w:rsidRDefault="00EF3D9E">
      <w:pPr>
        <w:rPr>
          <w:rFonts w:ascii="Times New Roman" w:hAnsi="Times New Roman" w:cs="Times New Roman"/>
        </w:rPr>
      </w:pPr>
      <w:r w:rsidRPr="00EF3D9E">
        <w:rPr>
          <w:rFonts w:ascii="Times New Roman" w:hAnsi="Times New Roman" w:cs="Times New Roman"/>
        </w:rPr>
        <w:t>Purpose: Stores people who apply to register companies through the system.</w:t>
      </w:r>
    </w:p>
    <w:p w14:paraId="51CFB2CC" w14:textId="77777777" w:rsidR="0067662E" w:rsidRPr="00EF3D9E" w:rsidRDefault="00EF3D9E">
      <w:pPr>
        <w:rPr>
          <w:rFonts w:ascii="Times New Roman" w:hAnsi="Times New Roman" w:cs="Times New Roman"/>
        </w:rPr>
      </w:pPr>
      <w:r w:rsidRPr="00EF3D9E">
        <w:rPr>
          <w:rFonts w:ascii="Times New Roman" w:hAnsi="Times New Roman" w:cs="Times New Roman"/>
        </w:rPr>
        <w:t>Columns:</w:t>
      </w:r>
    </w:p>
    <w:p w14:paraId="280B2936" w14:textId="77777777" w:rsidR="0067662E" w:rsidRPr="00EF3D9E" w:rsidRDefault="00EF3D9E">
      <w:pPr>
        <w:rPr>
          <w:rFonts w:ascii="Times New Roman" w:hAnsi="Times New Roman" w:cs="Times New Roman"/>
        </w:rPr>
      </w:pPr>
      <w:r w:rsidRPr="00EF3D9E">
        <w:rPr>
          <w:rFonts w:ascii="Times New Roman" w:hAnsi="Times New Roman" w:cs="Times New Roman"/>
        </w:rPr>
        <w:t>Id BIGINT IDENTITY PRIMARY KEY</w:t>
      </w:r>
    </w:p>
    <w:p w14:paraId="4F38B2B7" w14:textId="77777777" w:rsidR="0067662E" w:rsidRPr="00EF3D9E" w:rsidRDefault="00EF3D9E">
      <w:pPr>
        <w:rPr>
          <w:rFonts w:ascii="Times New Roman" w:hAnsi="Times New Roman" w:cs="Times New Roman"/>
        </w:rPr>
      </w:pPr>
      <w:proofErr w:type="spellStart"/>
      <w:r w:rsidRPr="00EF3D9E">
        <w:rPr>
          <w:rFonts w:ascii="Times New Roman" w:hAnsi="Times New Roman" w:cs="Times New Roman"/>
        </w:rPr>
        <w:t>FullName</w:t>
      </w:r>
      <w:proofErr w:type="spellEnd"/>
      <w:r w:rsidRPr="00EF3D9E">
        <w:rPr>
          <w:rFonts w:ascii="Times New Roman" w:hAnsi="Times New Roman" w:cs="Times New Roman"/>
        </w:rPr>
        <w:t xml:space="preserve"> </w:t>
      </w:r>
      <w:proofErr w:type="gramStart"/>
      <w:r w:rsidRPr="00EF3D9E">
        <w:rPr>
          <w:rFonts w:ascii="Times New Roman" w:hAnsi="Times New Roman" w:cs="Times New Roman"/>
        </w:rPr>
        <w:t>NVARCHAR(</w:t>
      </w:r>
      <w:proofErr w:type="gramEnd"/>
      <w:r w:rsidRPr="00EF3D9E">
        <w:rPr>
          <w:rFonts w:ascii="Times New Roman" w:hAnsi="Times New Roman" w:cs="Times New Roman"/>
        </w:rPr>
        <w:t>255) NOT NULL</w:t>
      </w:r>
    </w:p>
    <w:p w14:paraId="4D2CF5DD" w14:textId="77777777" w:rsidR="0067662E" w:rsidRPr="00EF3D9E" w:rsidRDefault="00EF3D9E">
      <w:pPr>
        <w:rPr>
          <w:rFonts w:ascii="Times New Roman" w:hAnsi="Times New Roman" w:cs="Times New Roman"/>
        </w:rPr>
      </w:pPr>
      <w:proofErr w:type="spellStart"/>
      <w:r w:rsidRPr="00EF3D9E">
        <w:rPr>
          <w:rFonts w:ascii="Times New Roman" w:hAnsi="Times New Roman" w:cs="Times New Roman"/>
        </w:rPr>
        <w:t>EmailAddress</w:t>
      </w:r>
      <w:proofErr w:type="spellEnd"/>
      <w:r w:rsidRPr="00EF3D9E">
        <w:rPr>
          <w:rFonts w:ascii="Times New Roman" w:hAnsi="Times New Roman" w:cs="Times New Roman"/>
        </w:rPr>
        <w:t xml:space="preserve"> </w:t>
      </w:r>
      <w:proofErr w:type="gramStart"/>
      <w:r w:rsidRPr="00EF3D9E">
        <w:rPr>
          <w:rFonts w:ascii="Times New Roman" w:hAnsi="Times New Roman" w:cs="Times New Roman"/>
        </w:rPr>
        <w:t>NVARCHAR(</w:t>
      </w:r>
      <w:proofErr w:type="gramEnd"/>
      <w:r w:rsidRPr="00EF3D9E">
        <w:rPr>
          <w:rFonts w:ascii="Times New Roman" w:hAnsi="Times New Roman" w:cs="Times New Roman"/>
        </w:rPr>
        <w:t>255) NOT NULL UNIQUE</w:t>
      </w:r>
    </w:p>
    <w:p w14:paraId="50E101E4" w14:textId="77777777" w:rsidR="0067662E" w:rsidRPr="00EF3D9E" w:rsidRDefault="00EF3D9E">
      <w:pPr>
        <w:rPr>
          <w:rFonts w:ascii="Times New Roman" w:hAnsi="Times New Roman" w:cs="Times New Roman"/>
        </w:rPr>
      </w:pPr>
      <w:r w:rsidRPr="00EF3D9E">
        <w:rPr>
          <w:rFonts w:ascii="Times New Roman" w:hAnsi="Times New Roman" w:cs="Times New Roman"/>
        </w:rPr>
        <w:t xml:space="preserve">PasswordHash </w:t>
      </w:r>
      <w:proofErr w:type="gramStart"/>
      <w:r w:rsidRPr="00EF3D9E">
        <w:rPr>
          <w:rFonts w:ascii="Times New Roman" w:hAnsi="Times New Roman" w:cs="Times New Roman"/>
        </w:rPr>
        <w:t>NVARCHAR(</w:t>
      </w:r>
      <w:proofErr w:type="gramEnd"/>
      <w:r w:rsidRPr="00EF3D9E">
        <w:rPr>
          <w:rFonts w:ascii="Times New Roman" w:hAnsi="Times New Roman" w:cs="Times New Roman"/>
        </w:rPr>
        <w:t>255) NOT NULL</w:t>
      </w:r>
    </w:p>
    <w:p w14:paraId="6312632A" w14:textId="77777777" w:rsidR="0067662E" w:rsidRPr="00EF3D9E" w:rsidRDefault="00EF3D9E">
      <w:pPr>
        <w:rPr>
          <w:rFonts w:ascii="Times New Roman" w:hAnsi="Times New Roman" w:cs="Times New Roman"/>
        </w:rPr>
      </w:pPr>
      <w:proofErr w:type="spellStart"/>
      <w:r w:rsidRPr="00EF3D9E">
        <w:rPr>
          <w:rFonts w:ascii="Times New Roman" w:hAnsi="Times New Roman" w:cs="Times New Roman"/>
        </w:rPr>
        <w:t>PhoneNumber</w:t>
      </w:r>
      <w:proofErr w:type="spellEnd"/>
      <w:r w:rsidRPr="00EF3D9E">
        <w:rPr>
          <w:rFonts w:ascii="Times New Roman" w:hAnsi="Times New Roman" w:cs="Times New Roman"/>
        </w:rPr>
        <w:t xml:space="preserve"> </w:t>
      </w:r>
      <w:proofErr w:type="gramStart"/>
      <w:r w:rsidRPr="00EF3D9E">
        <w:rPr>
          <w:rFonts w:ascii="Times New Roman" w:hAnsi="Times New Roman" w:cs="Times New Roman"/>
        </w:rPr>
        <w:t>NVARCHAR(</w:t>
      </w:r>
      <w:proofErr w:type="gramEnd"/>
      <w:r w:rsidRPr="00EF3D9E">
        <w:rPr>
          <w:rFonts w:ascii="Times New Roman" w:hAnsi="Times New Roman" w:cs="Times New Roman"/>
        </w:rPr>
        <w:t>30) NOT NULL</w:t>
      </w:r>
    </w:p>
    <w:p w14:paraId="53732C35" w14:textId="77777777" w:rsidR="0067662E" w:rsidRPr="00EF3D9E" w:rsidRDefault="00EF3D9E">
      <w:pPr>
        <w:rPr>
          <w:rFonts w:ascii="Times New Roman" w:hAnsi="Times New Roman" w:cs="Times New Roman"/>
        </w:rPr>
      </w:pPr>
      <w:r w:rsidRPr="00EF3D9E">
        <w:rPr>
          <w:rFonts w:ascii="Times New Roman" w:hAnsi="Times New Roman" w:cs="Times New Roman"/>
        </w:rPr>
        <w:t xml:space="preserve">Nationality </w:t>
      </w:r>
      <w:proofErr w:type="gramStart"/>
      <w:r w:rsidRPr="00EF3D9E">
        <w:rPr>
          <w:rFonts w:ascii="Times New Roman" w:hAnsi="Times New Roman" w:cs="Times New Roman"/>
        </w:rPr>
        <w:t>NVARCHAR(</w:t>
      </w:r>
      <w:proofErr w:type="gramEnd"/>
      <w:r w:rsidRPr="00EF3D9E">
        <w:rPr>
          <w:rFonts w:ascii="Times New Roman" w:hAnsi="Times New Roman" w:cs="Times New Roman"/>
        </w:rPr>
        <w:t>100) NOT NULL</w:t>
      </w:r>
    </w:p>
    <w:p w14:paraId="0473C0F4" w14:textId="77777777" w:rsidR="0067662E" w:rsidRPr="00EF3D9E" w:rsidRDefault="00EF3D9E">
      <w:pPr>
        <w:rPr>
          <w:rFonts w:ascii="Times New Roman" w:hAnsi="Times New Roman" w:cs="Times New Roman"/>
        </w:rPr>
      </w:pPr>
      <w:proofErr w:type="spellStart"/>
      <w:r w:rsidRPr="00EF3D9E">
        <w:rPr>
          <w:rFonts w:ascii="Times New Roman" w:hAnsi="Times New Roman" w:cs="Times New Roman"/>
        </w:rPr>
        <w:t>IdentityNumber</w:t>
      </w:r>
      <w:proofErr w:type="spellEnd"/>
      <w:r w:rsidRPr="00EF3D9E">
        <w:rPr>
          <w:rFonts w:ascii="Times New Roman" w:hAnsi="Times New Roman" w:cs="Times New Roman"/>
        </w:rPr>
        <w:t xml:space="preserve"> </w:t>
      </w:r>
      <w:proofErr w:type="gramStart"/>
      <w:r w:rsidRPr="00EF3D9E">
        <w:rPr>
          <w:rFonts w:ascii="Times New Roman" w:hAnsi="Times New Roman" w:cs="Times New Roman"/>
        </w:rPr>
        <w:t>NVARCHAR(</w:t>
      </w:r>
      <w:proofErr w:type="gramEnd"/>
      <w:r w:rsidRPr="00EF3D9E">
        <w:rPr>
          <w:rFonts w:ascii="Times New Roman" w:hAnsi="Times New Roman" w:cs="Times New Roman"/>
        </w:rPr>
        <w:t>100) NOT NULL</w:t>
      </w:r>
    </w:p>
    <w:p w14:paraId="08D5E54C" w14:textId="35563976" w:rsidR="008C130E" w:rsidRPr="00EF3D9E" w:rsidRDefault="00EF3D9E" w:rsidP="008C130E">
      <w:pPr>
        <w:rPr>
          <w:rFonts w:ascii="Times New Roman" w:hAnsi="Times New Roman" w:cs="Times New Roman"/>
        </w:rPr>
      </w:pPr>
      <w:proofErr w:type="spellStart"/>
      <w:r w:rsidRPr="00EF3D9E">
        <w:rPr>
          <w:rFonts w:ascii="Times New Roman" w:hAnsi="Times New Roman" w:cs="Times New Roman"/>
        </w:rPr>
        <w:t>CreatedAt</w:t>
      </w:r>
      <w:proofErr w:type="spellEnd"/>
      <w:r w:rsidRPr="00EF3D9E">
        <w:rPr>
          <w:rFonts w:ascii="Times New Roman" w:hAnsi="Times New Roman" w:cs="Times New Roman"/>
        </w:rPr>
        <w:t xml:space="preserve"> DATETIME NOT NULL</w:t>
      </w:r>
    </w:p>
    <w:p w14:paraId="0A512E72" w14:textId="77777777" w:rsidR="0067662E" w:rsidRPr="00EF3D9E" w:rsidRDefault="00EF3D9E">
      <w:pPr>
        <w:rPr>
          <w:rFonts w:ascii="Times New Roman" w:hAnsi="Times New Roman" w:cs="Times New Roman"/>
          <w:b/>
          <w:bCs/>
          <w:color w:val="4F81BD" w:themeColor="accent1"/>
          <w:sz w:val="26"/>
          <w:szCs w:val="26"/>
        </w:rPr>
      </w:pPr>
      <w:r w:rsidRPr="00EF3D9E">
        <w:rPr>
          <w:rFonts w:ascii="Times New Roman" w:hAnsi="Times New Roman" w:cs="Times New Roman"/>
          <w:b/>
          <w:bCs/>
          <w:color w:val="4F81BD" w:themeColor="accent1"/>
          <w:sz w:val="26"/>
          <w:szCs w:val="26"/>
        </w:rPr>
        <w:t xml:space="preserve">3. </w:t>
      </w:r>
      <w:proofErr w:type="spellStart"/>
      <w:r w:rsidRPr="00EF3D9E">
        <w:rPr>
          <w:rFonts w:ascii="Times New Roman" w:hAnsi="Times New Roman" w:cs="Times New Roman"/>
          <w:b/>
          <w:bCs/>
          <w:color w:val="4F81BD" w:themeColor="accent1"/>
          <w:sz w:val="26"/>
          <w:szCs w:val="26"/>
        </w:rPr>
        <w:t>RegisteredCompanies</w:t>
      </w:r>
      <w:proofErr w:type="spellEnd"/>
      <w:r w:rsidRPr="00EF3D9E">
        <w:rPr>
          <w:rFonts w:ascii="Times New Roman" w:hAnsi="Times New Roman" w:cs="Times New Roman"/>
          <w:b/>
          <w:bCs/>
          <w:color w:val="4F81BD" w:themeColor="accent1"/>
          <w:sz w:val="26"/>
          <w:szCs w:val="26"/>
        </w:rPr>
        <w:t xml:space="preserve"> (Company Registration Table)</w:t>
      </w:r>
    </w:p>
    <w:p w14:paraId="676F852F" w14:textId="77777777" w:rsidR="0067662E" w:rsidRPr="00EF3D9E" w:rsidRDefault="00EF3D9E">
      <w:pPr>
        <w:rPr>
          <w:rFonts w:ascii="Times New Roman" w:hAnsi="Times New Roman" w:cs="Times New Roman"/>
        </w:rPr>
      </w:pPr>
      <w:r w:rsidRPr="00EF3D9E">
        <w:rPr>
          <w:rFonts w:ascii="Times New Roman" w:hAnsi="Times New Roman" w:cs="Times New Roman"/>
        </w:rPr>
        <w:t>Purpose: Stores company details submitted for registration and tracks registration status.</w:t>
      </w:r>
    </w:p>
    <w:p w14:paraId="2C4440B5" w14:textId="77777777" w:rsidR="0067662E" w:rsidRPr="00EF3D9E" w:rsidRDefault="00EF3D9E">
      <w:pPr>
        <w:rPr>
          <w:rFonts w:ascii="Times New Roman" w:hAnsi="Times New Roman" w:cs="Times New Roman"/>
        </w:rPr>
      </w:pPr>
      <w:r w:rsidRPr="00EF3D9E">
        <w:rPr>
          <w:rFonts w:ascii="Times New Roman" w:hAnsi="Times New Roman" w:cs="Times New Roman"/>
        </w:rPr>
        <w:t>Columns:</w:t>
      </w:r>
    </w:p>
    <w:p w14:paraId="51732716" w14:textId="77777777" w:rsidR="0067662E" w:rsidRPr="00EF3D9E" w:rsidRDefault="00EF3D9E">
      <w:pPr>
        <w:rPr>
          <w:rFonts w:ascii="Times New Roman" w:hAnsi="Times New Roman" w:cs="Times New Roman"/>
        </w:rPr>
      </w:pPr>
      <w:r w:rsidRPr="00EF3D9E">
        <w:rPr>
          <w:rFonts w:ascii="Times New Roman" w:hAnsi="Times New Roman" w:cs="Times New Roman"/>
        </w:rPr>
        <w:t>Id BIGINT IDENTITY PRIMARY KEY</w:t>
      </w:r>
    </w:p>
    <w:p w14:paraId="49AF4DD5" w14:textId="77777777" w:rsidR="0067662E" w:rsidRPr="00EF3D9E" w:rsidRDefault="00EF3D9E">
      <w:pPr>
        <w:rPr>
          <w:rFonts w:ascii="Times New Roman" w:hAnsi="Times New Roman" w:cs="Times New Roman"/>
        </w:rPr>
      </w:pPr>
      <w:r w:rsidRPr="00EF3D9E">
        <w:rPr>
          <w:rFonts w:ascii="Times New Roman" w:hAnsi="Times New Roman" w:cs="Times New Roman"/>
        </w:rPr>
        <w:t xml:space="preserve">CompanyName </w:t>
      </w:r>
      <w:proofErr w:type="gramStart"/>
      <w:r w:rsidRPr="00EF3D9E">
        <w:rPr>
          <w:rFonts w:ascii="Times New Roman" w:hAnsi="Times New Roman" w:cs="Times New Roman"/>
        </w:rPr>
        <w:t>NVARCHAR(</w:t>
      </w:r>
      <w:proofErr w:type="gramEnd"/>
      <w:r w:rsidRPr="00EF3D9E">
        <w:rPr>
          <w:rFonts w:ascii="Times New Roman" w:hAnsi="Times New Roman" w:cs="Times New Roman"/>
        </w:rPr>
        <w:t>255) NOT NULL</w:t>
      </w:r>
    </w:p>
    <w:p w14:paraId="6549D239" w14:textId="77777777" w:rsidR="0067662E" w:rsidRPr="00EF3D9E" w:rsidRDefault="00EF3D9E">
      <w:pPr>
        <w:rPr>
          <w:rFonts w:ascii="Times New Roman" w:hAnsi="Times New Roman" w:cs="Times New Roman"/>
        </w:rPr>
      </w:pPr>
      <w:r w:rsidRPr="00EF3D9E">
        <w:rPr>
          <w:rFonts w:ascii="Times New Roman" w:hAnsi="Times New Roman" w:cs="Times New Roman"/>
        </w:rPr>
        <w:t xml:space="preserve">RegistrationNumber </w:t>
      </w:r>
      <w:proofErr w:type="gramStart"/>
      <w:r w:rsidRPr="00EF3D9E">
        <w:rPr>
          <w:rFonts w:ascii="Times New Roman" w:hAnsi="Times New Roman" w:cs="Times New Roman"/>
        </w:rPr>
        <w:t>NVARCHAR(</w:t>
      </w:r>
      <w:proofErr w:type="gramEnd"/>
      <w:r w:rsidRPr="00EF3D9E">
        <w:rPr>
          <w:rFonts w:ascii="Times New Roman" w:hAnsi="Times New Roman" w:cs="Times New Roman"/>
        </w:rPr>
        <w:t>100) NOT NULL</w:t>
      </w:r>
    </w:p>
    <w:p w14:paraId="5C12B97C" w14:textId="77777777" w:rsidR="0067662E" w:rsidRPr="00EF3D9E" w:rsidRDefault="00EF3D9E">
      <w:pPr>
        <w:rPr>
          <w:rFonts w:ascii="Times New Roman" w:hAnsi="Times New Roman" w:cs="Times New Roman"/>
        </w:rPr>
      </w:pPr>
      <w:proofErr w:type="spellStart"/>
      <w:r w:rsidRPr="00EF3D9E">
        <w:rPr>
          <w:rFonts w:ascii="Times New Roman" w:hAnsi="Times New Roman" w:cs="Times New Roman"/>
        </w:rPr>
        <w:lastRenderedPageBreak/>
        <w:t>CompanyType</w:t>
      </w:r>
      <w:proofErr w:type="spellEnd"/>
      <w:r w:rsidRPr="00EF3D9E">
        <w:rPr>
          <w:rFonts w:ascii="Times New Roman" w:hAnsi="Times New Roman" w:cs="Times New Roman"/>
        </w:rPr>
        <w:t xml:space="preserve"> </w:t>
      </w:r>
      <w:proofErr w:type="gramStart"/>
      <w:r w:rsidRPr="00EF3D9E">
        <w:rPr>
          <w:rFonts w:ascii="Times New Roman" w:hAnsi="Times New Roman" w:cs="Times New Roman"/>
        </w:rPr>
        <w:t>NVARCHAR(</w:t>
      </w:r>
      <w:proofErr w:type="gramEnd"/>
      <w:r w:rsidRPr="00EF3D9E">
        <w:rPr>
          <w:rFonts w:ascii="Times New Roman" w:hAnsi="Times New Roman" w:cs="Times New Roman"/>
        </w:rPr>
        <w:t>50) NOT NULL (LLC, PLC, Partnership)</w:t>
      </w:r>
    </w:p>
    <w:p w14:paraId="5562AFA6" w14:textId="77777777" w:rsidR="0067662E" w:rsidRPr="00EF3D9E" w:rsidRDefault="00EF3D9E">
      <w:pPr>
        <w:rPr>
          <w:rFonts w:ascii="Times New Roman" w:hAnsi="Times New Roman" w:cs="Times New Roman"/>
        </w:rPr>
      </w:pPr>
      <w:proofErr w:type="spellStart"/>
      <w:r w:rsidRPr="00EF3D9E">
        <w:rPr>
          <w:rFonts w:ascii="Times New Roman" w:hAnsi="Times New Roman" w:cs="Times New Roman"/>
        </w:rPr>
        <w:t>BusinessActivity</w:t>
      </w:r>
      <w:proofErr w:type="spellEnd"/>
      <w:r w:rsidRPr="00EF3D9E">
        <w:rPr>
          <w:rFonts w:ascii="Times New Roman" w:hAnsi="Times New Roman" w:cs="Times New Roman"/>
        </w:rPr>
        <w:t xml:space="preserve"> </w:t>
      </w:r>
      <w:proofErr w:type="gramStart"/>
      <w:r w:rsidRPr="00EF3D9E">
        <w:rPr>
          <w:rFonts w:ascii="Times New Roman" w:hAnsi="Times New Roman" w:cs="Times New Roman"/>
        </w:rPr>
        <w:t>NVARCHAR(</w:t>
      </w:r>
      <w:proofErr w:type="gramEnd"/>
      <w:r w:rsidRPr="00EF3D9E">
        <w:rPr>
          <w:rFonts w:ascii="Times New Roman" w:hAnsi="Times New Roman" w:cs="Times New Roman"/>
        </w:rPr>
        <w:t>255) NOT NULL</w:t>
      </w:r>
    </w:p>
    <w:p w14:paraId="45F958D5" w14:textId="77777777" w:rsidR="0067662E" w:rsidRPr="00EF3D9E" w:rsidRDefault="00EF3D9E">
      <w:pPr>
        <w:rPr>
          <w:rFonts w:ascii="Times New Roman" w:hAnsi="Times New Roman" w:cs="Times New Roman"/>
        </w:rPr>
      </w:pPr>
      <w:proofErr w:type="spellStart"/>
      <w:r w:rsidRPr="00EF3D9E">
        <w:rPr>
          <w:rFonts w:ascii="Times New Roman" w:hAnsi="Times New Roman" w:cs="Times New Roman"/>
        </w:rPr>
        <w:t>RegisteredAddress</w:t>
      </w:r>
      <w:proofErr w:type="spellEnd"/>
      <w:r w:rsidRPr="00EF3D9E">
        <w:rPr>
          <w:rFonts w:ascii="Times New Roman" w:hAnsi="Times New Roman" w:cs="Times New Roman"/>
        </w:rPr>
        <w:t xml:space="preserve"> </w:t>
      </w:r>
      <w:proofErr w:type="gramStart"/>
      <w:r w:rsidRPr="00EF3D9E">
        <w:rPr>
          <w:rFonts w:ascii="Times New Roman" w:hAnsi="Times New Roman" w:cs="Times New Roman"/>
        </w:rPr>
        <w:t>NVARCHAR(</w:t>
      </w:r>
      <w:proofErr w:type="gramEnd"/>
      <w:r w:rsidRPr="00EF3D9E">
        <w:rPr>
          <w:rFonts w:ascii="Times New Roman" w:hAnsi="Times New Roman" w:cs="Times New Roman"/>
        </w:rPr>
        <w:t>500) NOT NULL</w:t>
      </w:r>
    </w:p>
    <w:p w14:paraId="09D1C1F1" w14:textId="77777777" w:rsidR="0067662E" w:rsidRPr="00EF3D9E" w:rsidRDefault="00EF3D9E">
      <w:pPr>
        <w:rPr>
          <w:rFonts w:ascii="Times New Roman" w:hAnsi="Times New Roman" w:cs="Times New Roman"/>
        </w:rPr>
      </w:pPr>
      <w:proofErr w:type="spellStart"/>
      <w:r w:rsidRPr="00EF3D9E">
        <w:rPr>
          <w:rFonts w:ascii="Times New Roman" w:hAnsi="Times New Roman" w:cs="Times New Roman"/>
        </w:rPr>
        <w:t>RegistrationStatus</w:t>
      </w:r>
      <w:proofErr w:type="spellEnd"/>
      <w:r w:rsidRPr="00EF3D9E">
        <w:rPr>
          <w:rFonts w:ascii="Times New Roman" w:hAnsi="Times New Roman" w:cs="Times New Roman"/>
        </w:rPr>
        <w:t xml:space="preserve"> </w:t>
      </w:r>
      <w:proofErr w:type="gramStart"/>
      <w:r w:rsidRPr="00EF3D9E">
        <w:rPr>
          <w:rFonts w:ascii="Times New Roman" w:hAnsi="Times New Roman" w:cs="Times New Roman"/>
        </w:rPr>
        <w:t>NVARCHAR(</w:t>
      </w:r>
      <w:proofErr w:type="gramEnd"/>
      <w:r w:rsidRPr="00EF3D9E">
        <w:rPr>
          <w:rFonts w:ascii="Times New Roman" w:hAnsi="Times New Roman" w:cs="Times New Roman"/>
        </w:rPr>
        <w:t>50) NOT NULL (PENDING, APPROVED, REJECTED)</w:t>
      </w:r>
    </w:p>
    <w:p w14:paraId="4F09F6DE" w14:textId="43BF86A5" w:rsidR="0067662E" w:rsidRDefault="00EF3D9E">
      <w:pPr>
        <w:rPr>
          <w:rFonts w:ascii="Times New Roman" w:hAnsi="Times New Roman" w:cs="Times New Roman"/>
        </w:rPr>
      </w:pPr>
      <w:r w:rsidRPr="00EF3D9E">
        <w:rPr>
          <w:rFonts w:ascii="Times New Roman" w:hAnsi="Times New Roman" w:cs="Times New Roman"/>
        </w:rPr>
        <w:t xml:space="preserve">ApplicantId BIGINT NOT NULL FOREIGN KEY REFERENCES </w:t>
      </w:r>
      <w:proofErr w:type="gramStart"/>
      <w:r w:rsidRPr="00EF3D9E">
        <w:rPr>
          <w:rFonts w:ascii="Times New Roman" w:hAnsi="Times New Roman" w:cs="Times New Roman"/>
        </w:rPr>
        <w:t>CompanyApplicants(</w:t>
      </w:r>
      <w:proofErr w:type="gramEnd"/>
      <w:r w:rsidRPr="00EF3D9E">
        <w:rPr>
          <w:rFonts w:ascii="Times New Roman" w:hAnsi="Times New Roman" w:cs="Times New Roman"/>
        </w:rPr>
        <w:t>Id)</w:t>
      </w:r>
    </w:p>
    <w:p w14:paraId="259D381E" w14:textId="243C1CAB" w:rsidR="0048554B" w:rsidRPr="00EF3D9E" w:rsidRDefault="0048554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UserId </w:t>
      </w:r>
      <w:r w:rsidRPr="00EF3D9E">
        <w:rPr>
          <w:rFonts w:ascii="Times New Roman" w:hAnsi="Times New Roman" w:cs="Times New Roman"/>
        </w:rPr>
        <w:t xml:space="preserve">BIGINT NOT NULL FOREIGN KEY REFERENCES </w:t>
      </w:r>
      <w:r>
        <w:rPr>
          <w:rFonts w:ascii="Times New Roman" w:hAnsi="Times New Roman" w:cs="Times New Roman"/>
        </w:rPr>
        <w:t>SystemUsers</w:t>
      </w:r>
      <w:r w:rsidRPr="00EF3D9E">
        <w:rPr>
          <w:rFonts w:ascii="Times New Roman" w:hAnsi="Times New Roman" w:cs="Times New Roman"/>
        </w:rPr>
        <w:t>(Id)</w:t>
      </w:r>
    </w:p>
    <w:p w14:paraId="4C5084F4" w14:textId="77777777" w:rsidR="0067662E" w:rsidRPr="00EF3D9E" w:rsidRDefault="00EF3D9E">
      <w:pPr>
        <w:rPr>
          <w:rFonts w:ascii="Times New Roman" w:hAnsi="Times New Roman" w:cs="Times New Roman"/>
        </w:rPr>
      </w:pPr>
      <w:proofErr w:type="spellStart"/>
      <w:r w:rsidRPr="00EF3D9E">
        <w:rPr>
          <w:rFonts w:ascii="Times New Roman" w:hAnsi="Times New Roman" w:cs="Times New Roman"/>
        </w:rPr>
        <w:t>IncorporationDate</w:t>
      </w:r>
      <w:proofErr w:type="spellEnd"/>
      <w:r w:rsidRPr="00EF3D9E">
        <w:rPr>
          <w:rFonts w:ascii="Times New Roman" w:hAnsi="Times New Roman" w:cs="Times New Roman"/>
        </w:rPr>
        <w:t xml:space="preserve"> DATE NOT NULL</w:t>
      </w:r>
    </w:p>
    <w:p w14:paraId="48096A78" w14:textId="77777777" w:rsidR="0067662E" w:rsidRPr="00EF3D9E" w:rsidRDefault="00EF3D9E">
      <w:pPr>
        <w:rPr>
          <w:rFonts w:ascii="Times New Roman" w:hAnsi="Times New Roman" w:cs="Times New Roman"/>
        </w:rPr>
      </w:pPr>
      <w:proofErr w:type="spellStart"/>
      <w:r w:rsidRPr="00EF3D9E">
        <w:rPr>
          <w:rFonts w:ascii="Times New Roman" w:hAnsi="Times New Roman" w:cs="Times New Roman"/>
        </w:rPr>
        <w:t>CreatedAt</w:t>
      </w:r>
      <w:proofErr w:type="spellEnd"/>
      <w:r w:rsidRPr="00EF3D9E">
        <w:rPr>
          <w:rFonts w:ascii="Times New Roman" w:hAnsi="Times New Roman" w:cs="Times New Roman"/>
        </w:rPr>
        <w:t xml:space="preserve"> DATETIME NOT NULL</w:t>
      </w:r>
    </w:p>
    <w:p w14:paraId="2C4651AA" w14:textId="77777777" w:rsidR="0067662E" w:rsidRPr="00EF3D9E" w:rsidRDefault="0067662E">
      <w:pPr>
        <w:rPr>
          <w:rFonts w:ascii="Times New Roman" w:hAnsi="Times New Roman" w:cs="Times New Roman"/>
        </w:rPr>
      </w:pPr>
    </w:p>
    <w:p w14:paraId="20B7B8F5" w14:textId="77777777" w:rsidR="0067662E" w:rsidRPr="00EF3D9E" w:rsidRDefault="00EF3D9E">
      <w:pPr>
        <w:rPr>
          <w:rFonts w:ascii="Times New Roman" w:hAnsi="Times New Roman" w:cs="Times New Roman"/>
          <w:color w:val="4F81BD" w:themeColor="accent1"/>
          <w:sz w:val="26"/>
          <w:szCs w:val="26"/>
        </w:rPr>
      </w:pPr>
      <w:r w:rsidRPr="00EF3D9E">
        <w:rPr>
          <w:rFonts w:ascii="Times New Roman" w:hAnsi="Times New Roman" w:cs="Times New Roman"/>
          <w:color w:val="4F81BD" w:themeColor="accent1"/>
          <w:sz w:val="26"/>
          <w:szCs w:val="26"/>
        </w:rPr>
        <w:t xml:space="preserve">4. </w:t>
      </w:r>
      <w:proofErr w:type="spellStart"/>
      <w:r w:rsidRPr="00EF3D9E">
        <w:rPr>
          <w:rFonts w:ascii="Times New Roman" w:hAnsi="Times New Roman" w:cs="Times New Roman"/>
          <w:color w:val="4F81BD" w:themeColor="accent1"/>
          <w:sz w:val="26"/>
          <w:szCs w:val="26"/>
        </w:rPr>
        <w:t>CompanyStakeholders</w:t>
      </w:r>
      <w:proofErr w:type="spellEnd"/>
      <w:r w:rsidRPr="00EF3D9E">
        <w:rPr>
          <w:rFonts w:ascii="Times New Roman" w:hAnsi="Times New Roman" w:cs="Times New Roman"/>
          <w:color w:val="4F81BD" w:themeColor="accent1"/>
          <w:sz w:val="26"/>
          <w:szCs w:val="26"/>
        </w:rPr>
        <w:t xml:space="preserve"> (Directors / Shareholders)</w:t>
      </w:r>
    </w:p>
    <w:p w14:paraId="433F4C72" w14:textId="77777777" w:rsidR="0067662E" w:rsidRPr="00EF3D9E" w:rsidRDefault="00EF3D9E">
      <w:pPr>
        <w:rPr>
          <w:rFonts w:ascii="Times New Roman" w:hAnsi="Times New Roman" w:cs="Times New Roman"/>
        </w:rPr>
      </w:pPr>
      <w:r w:rsidRPr="00EF3D9E">
        <w:rPr>
          <w:rFonts w:ascii="Times New Roman" w:hAnsi="Times New Roman" w:cs="Times New Roman"/>
        </w:rPr>
        <w:t>Purpose: Stores directors, shareholders, and secretaries associated with each registered company.</w:t>
      </w:r>
    </w:p>
    <w:p w14:paraId="21EE91E9" w14:textId="77777777" w:rsidR="0067662E" w:rsidRPr="00EF3D9E" w:rsidRDefault="00EF3D9E">
      <w:pPr>
        <w:rPr>
          <w:rFonts w:ascii="Times New Roman" w:hAnsi="Times New Roman" w:cs="Times New Roman"/>
        </w:rPr>
      </w:pPr>
      <w:r w:rsidRPr="00EF3D9E">
        <w:rPr>
          <w:rFonts w:ascii="Times New Roman" w:hAnsi="Times New Roman" w:cs="Times New Roman"/>
        </w:rPr>
        <w:t>Columns:</w:t>
      </w:r>
    </w:p>
    <w:p w14:paraId="58604B1E" w14:textId="77777777" w:rsidR="0067662E" w:rsidRPr="00EF3D9E" w:rsidRDefault="00EF3D9E">
      <w:pPr>
        <w:rPr>
          <w:rFonts w:ascii="Times New Roman" w:hAnsi="Times New Roman" w:cs="Times New Roman"/>
        </w:rPr>
      </w:pPr>
      <w:r w:rsidRPr="00EF3D9E">
        <w:rPr>
          <w:rFonts w:ascii="Times New Roman" w:hAnsi="Times New Roman" w:cs="Times New Roman"/>
        </w:rPr>
        <w:t>Id BIGINT IDENTITY PRIMARY KEY</w:t>
      </w:r>
    </w:p>
    <w:p w14:paraId="012EB5F0" w14:textId="77777777" w:rsidR="0067662E" w:rsidRPr="00EF3D9E" w:rsidRDefault="00EF3D9E">
      <w:pPr>
        <w:rPr>
          <w:rFonts w:ascii="Times New Roman" w:hAnsi="Times New Roman" w:cs="Times New Roman"/>
        </w:rPr>
      </w:pPr>
      <w:r w:rsidRPr="00EF3D9E">
        <w:rPr>
          <w:rFonts w:ascii="Times New Roman" w:hAnsi="Times New Roman" w:cs="Times New Roman"/>
        </w:rPr>
        <w:t xml:space="preserve">CompanyId BIGINT NOT NULL FOREIGN KEY REFERENCES </w:t>
      </w:r>
      <w:proofErr w:type="spellStart"/>
      <w:proofErr w:type="gramStart"/>
      <w:r w:rsidRPr="00EF3D9E">
        <w:rPr>
          <w:rFonts w:ascii="Times New Roman" w:hAnsi="Times New Roman" w:cs="Times New Roman"/>
        </w:rPr>
        <w:t>RegisteredCompanies</w:t>
      </w:r>
      <w:proofErr w:type="spellEnd"/>
      <w:r w:rsidRPr="00EF3D9E">
        <w:rPr>
          <w:rFonts w:ascii="Times New Roman" w:hAnsi="Times New Roman" w:cs="Times New Roman"/>
        </w:rPr>
        <w:t>(</w:t>
      </w:r>
      <w:proofErr w:type="gramEnd"/>
      <w:r w:rsidRPr="00EF3D9E">
        <w:rPr>
          <w:rFonts w:ascii="Times New Roman" w:hAnsi="Times New Roman" w:cs="Times New Roman"/>
        </w:rPr>
        <w:t>Id)</w:t>
      </w:r>
    </w:p>
    <w:p w14:paraId="78066B36" w14:textId="77777777" w:rsidR="0067662E" w:rsidRPr="00EF3D9E" w:rsidRDefault="00EF3D9E">
      <w:pPr>
        <w:rPr>
          <w:rFonts w:ascii="Times New Roman" w:hAnsi="Times New Roman" w:cs="Times New Roman"/>
        </w:rPr>
      </w:pPr>
      <w:proofErr w:type="spellStart"/>
      <w:r w:rsidRPr="00EF3D9E">
        <w:rPr>
          <w:rFonts w:ascii="Times New Roman" w:hAnsi="Times New Roman" w:cs="Times New Roman"/>
        </w:rPr>
        <w:t>FullName</w:t>
      </w:r>
      <w:proofErr w:type="spellEnd"/>
      <w:r w:rsidRPr="00EF3D9E">
        <w:rPr>
          <w:rFonts w:ascii="Times New Roman" w:hAnsi="Times New Roman" w:cs="Times New Roman"/>
        </w:rPr>
        <w:t xml:space="preserve"> </w:t>
      </w:r>
      <w:proofErr w:type="gramStart"/>
      <w:r w:rsidRPr="00EF3D9E">
        <w:rPr>
          <w:rFonts w:ascii="Times New Roman" w:hAnsi="Times New Roman" w:cs="Times New Roman"/>
        </w:rPr>
        <w:t>NVARCHAR(</w:t>
      </w:r>
      <w:proofErr w:type="gramEnd"/>
      <w:r w:rsidRPr="00EF3D9E">
        <w:rPr>
          <w:rFonts w:ascii="Times New Roman" w:hAnsi="Times New Roman" w:cs="Times New Roman"/>
        </w:rPr>
        <w:t>255) NOT NULL</w:t>
      </w:r>
    </w:p>
    <w:p w14:paraId="294BEB35" w14:textId="77777777" w:rsidR="0067662E" w:rsidRPr="00EF3D9E" w:rsidRDefault="00EF3D9E">
      <w:pPr>
        <w:rPr>
          <w:rFonts w:ascii="Times New Roman" w:hAnsi="Times New Roman" w:cs="Times New Roman"/>
        </w:rPr>
      </w:pPr>
      <w:proofErr w:type="spellStart"/>
      <w:r w:rsidRPr="00EF3D9E">
        <w:rPr>
          <w:rFonts w:ascii="Times New Roman" w:hAnsi="Times New Roman" w:cs="Times New Roman"/>
        </w:rPr>
        <w:t>StakeholderRole</w:t>
      </w:r>
      <w:proofErr w:type="spellEnd"/>
      <w:r w:rsidRPr="00EF3D9E">
        <w:rPr>
          <w:rFonts w:ascii="Times New Roman" w:hAnsi="Times New Roman" w:cs="Times New Roman"/>
        </w:rPr>
        <w:t xml:space="preserve"> </w:t>
      </w:r>
      <w:proofErr w:type="gramStart"/>
      <w:r w:rsidRPr="00EF3D9E">
        <w:rPr>
          <w:rFonts w:ascii="Times New Roman" w:hAnsi="Times New Roman" w:cs="Times New Roman"/>
        </w:rPr>
        <w:t>NVARCHAR(</w:t>
      </w:r>
      <w:proofErr w:type="gramEnd"/>
      <w:r w:rsidRPr="00EF3D9E">
        <w:rPr>
          <w:rFonts w:ascii="Times New Roman" w:hAnsi="Times New Roman" w:cs="Times New Roman"/>
        </w:rPr>
        <w:t>50) NOT NULL (DIRECTOR, SHAREHOLDER, SECRETARY)</w:t>
      </w:r>
    </w:p>
    <w:p w14:paraId="608B278B" w14:textId="77777777" w:rsidR="0067662E" w:rsidRPr="00EF3D9E" w:rsidRDefault="00EF3D9E">
      <w:pPr>
        <w:rPr>
          <w:rFonts w:ascii="Times New Roman" w:hAnsi="Times New Roman" w:cs="Times New Roman"/>
        </w:rPr>
      </w:pPr>
      <w:proofErr w:type="spellStart"/>
      <w:r w:rsidRPr="00EF3D9E">
        <w:rPr>
          <w:rFonts w:ascii="Times New Roman" w:hAnsi="Times New Roman" w:cs="Times New Roman"/>
        </w:rPr>
        <w:t>SharePercentage</w:t>
      </w:r>
      <w:proofErr w:type="spellEnd"/>
      <w:r w:rsidRPr="00EF3D9E">
        <w:rPr>
          <w:rFonts w:ascii="Times New Roman" w:hAnsi="Times New Roman" w:cs="Times New Roman"/>
        </w:rPr>
        <w:t xml:space="preserve"> </w:t>
      </w:r>
      <w:proofErr w:type="gramStart"/>
      <w:r w:rsidRPr="00EF3D9E">
        <w:rPr>
          <w:rFonts w:ascii="Times New Roman" w:hAnsi="Times New Roman" w:cs="Times New Roman"/>
        </w:rPr>
        <w:t>DECIMAL(</w:t>
      </w:r>
      <w:proofErr w:type="gramEnd"/>
      <w:r w:rsidRPr="00EF3D9E">
        <w:rPr>
          <w:rFonts w:ascii="Times New Roman" w:hAnsi="Times New Roman" w:cs="Times New Roman"/>
        </w:rPr>
        <w:t>5,2) NOT NULL</w:t>
      </w:r>
    </w:p>
    <w:p w14:paraId="5578F0C9" w14:textId="77777777" w:rsidR="0067662E" w:rsidRPr="00EF3D9E" w:rsidRDefault="00EF3D9E">
      <w:pPr>
        <w:rPr>
          <w:rFonts w:ascii="Times New Roman" w:hAnsi="Times New Roman" w:cs="Times New Roman"/>
        </w:rPr>
      </w:pPr>
      <w:r w:rsidRPr="00EF3D9E">
        <w:rPr>
          <w:rFonts w:ascii="Times New Roman" w:hAnsi="Times New Roman" w:cs="Times New Roman"/>
        </w:rPr>
        <w:t xml:space="preserve">Nationality </w:t>
      </w:r>
      <w:proofErr w:type="gramStart"/>
      <w:r w:rsidRPr="00EF3D9E">
        <w:rPr>
          <w:rFonts w:ascii="Times New Roman" w:hAnsi="Times New Roman" w:cs="Times New Roman"/>
        </w:rPr>
        <w:t>NVARCHAR(</w:t>
      </w:r>
      <w:proofErr w:type="gramEnd"/>
      <w:r w:rsidRPr="00EF3D9E">
        <w:rPr>
          <w:rFonts w:ascii="Times New Roman" w:hAnsi="Times New Roman" w:cs="Times New Roman"/>
        </w:rPr>
        <w:t>100) NOT NULL</w:t>
      </w:r>
    </w:p>
    <w:p w14:paraId="1BBA4170" w14:textId="77777777" w:rsidR="0067662E" w:rsidRPr="00EF3D9E" w:rsidRDefault="00EF3D9E">
      <w:pPr>
        <w:rPr>
          <w:rFonts w:ascii="Times New Roman" w:hAnsi="Times New Roman" w:cs="Times New Roman"/>
        </w:rPr>
      </w:pPr>
      <w:proofErr w:type="spellStart"/>
      <w:r w:rsidRPr="00EF3D9E">
        <w:rPr>
          <w:rFonts w:ascii="Times New Roman" w:hAnsi="Times New Roman" w:cs="Times New Roman"/>
        </w:rPr>
        <w:t>IdentityNumber</w:t>
      </w:r>
      <w:proofErr w:type="spellEnd"/>
      <w:r w:rsidRPr="00EF3D9E">
        <w:rPr>
          <w:rFonts w:ascii="Times New Roman" w:hAnsi="Times New Roman" w:cs="Times New Roman"/>
        </w:rPr>
        <w:t xml:space="preserve"> </w:t>
      </w:r>
      <w:proofErr w:type="gramStart"/>
      <w:r w:rsidRPr="00EF3D9E">
        <w:rPr>
          <w:rFonts w:ascii="Times New Roman" w:hAnsi="Times New Roman" w:cs="Times New Roman"/>
        </w:rPr>
        <w:t>NVARCHAR(</w:t>
      </w:r>
      <w:proofErr w:type="gramEnd"/>
      <w:r w:rsidRPr="00EF3D9E">
        <w:rPr>
          <w:rFonts w:ascii="Times New Roman" w:hAnsi="Times New Roman" w:cs="Times New Roman"/>
        </w:rPr>
        <w:t>100) NOT NULL</w:t>
      </w:r>
    </w:p>
    <w:p w14:paraId="536D272D" w14:textId="77777777" w:rsidR="0067662E" w:rsidRPr="00EF3D9E" w:rsidRDefault="00EF3D9E">
      <w:pPr>
        <w:rPr>
          <w:rFonts w:ascii="Times New Roman" w:hAnsi="Times New Roman" w:cs="Times New Roman"/>
        </w:rPr>
      </w:pPr>
      <w:proofErr w:type="spellStart"/>
      <w:r w:rsidRPr="00EF3D9E">
        <w:rPr>
          <w:rFonts w:ascii="Times New Roman" w:hAnsi="Times New Roman" w:cs="Times New Roman"/>
        </w:rPr>
        <w:t>EmailAddress</w:t>
      </w:r>
      <w:proofErr w:type="spellEnd"/>
      <w:r w:rsidRPr="00EF3D9E">
        <w:rPr>
          <w:rFonts w:ascii="Times New Roman" w:hAnsi="Times New Roman" w:cs="Times New Roman"/>
        </w:rPr>
        <w:t xml:space="preserve"> </w:t>
      </w:r>
      <w:proofErr w:type="gramStart"/>
      <w:r w:rsidRPr="00EF3D9E">
        <w:rPr>
          <w:rFonts w:ascii="Times New Roman" w:hAnsi="Times New Roman" w:cs="Times New Roman"/>
        </w:rPr>
        <w:t>NVARCHAR(</w:t>
      </w:r>
      <w:proofErr w:type="gramEnd"/>
      <w:r w:rsidRPr="00EF3D9E">
        <w:rPr>
          <w:rFonts w:ascii="Times New Roman" w:hAnsi="Times New Roman" w:cs="Times New Roman"/>
        </w:rPr>
        <w:t>255) NOT NULL</w:t>
      </w:r>
    </w:p>
    <w:p w14:paraId="1D84B9C0" w14:textId="77777777" w:rsidR="0067662E" w:rsidRPr="00EF3D9E" w:rsidRDefault="0067662E">
      <w:pPr>
        <w:rPr>
          <w:rFonts w:ascii="Times New Roman" w:hAnsi="Times New Roman" w:cs="Times New Roman"/>
        </w:rPr>
      </w:pPr>
    </w:p>
    <w:p w14:paraId="07D6AA68" w14:textId="77777777" w:rsidR="0067662E" w:rsidRPr="00EF3D9E" w:rsidRDefault="00EF3D9E">
      <w:pPr>
        <w:rPr>
          <w:rFonts w:ascii="Times New Roman" w:hAnsi="Times New Roman" w:cs="Times New Roman"/>
          <w:b/>
          <w:bCs/>
          <w:color w:val="4F81BD" w:themeColor="accent1"/>
          <w:sz w:val="26"/>
          <w:szCs w:val="26"/>
        </w:rPr>
      </w:pPr>
      <w:r w:rsidRPr="00EF3D9E">
        <w:rPr>
          <w:rFonts w:ascii="Times New Roman" w:hAnsi="Times New Roman" w:cs="Times New Roman"/>
          <w:b/>
          <w:bCs/>
          <w:color w:val="4F81BD" w:themeColor="accent1"/>
          <w:sz w:val="26"/>
          <w:szCs w:val="26"/>
        </w:rPr>
        <w:t xml:space="preserve">5. </w:t>
      </w:r>
      <w:proofErr w:type="spellStart"/>
      <w:r w:rsidRPr="00EF3D9E">
        <w:rPr>
          <w:rFonts w:ascii="Times New Roman" w:hAnsi="Times New Roman" w:cs="Times New Roman"/>
          <w:b/>
          <w:bCs/>
          <w:color w:val="4F81BD" w:themeColor="accent1"/>
          <w:sz w:val="26"/>
          <w:szCs w:val="26"/>
        </w:rPr>
        <w:t>RegistrationPayments</w:t>
      </w:r>
      <w:proofErr w:type="spellEnd"/>
      <w:r w:rsidRPr="00EF3D9E">
        <w:rPr>
          <w:rFonts w:ascii="Times New Roman" w:hAnsi="Times New Roman" w:cs="Times New Roman"/>
          <w:b/>
          <w:bCs/>
          <w:color w:val="4F81BD" w:themeColor="accent1"/>
          <w:sz w:val="26"/>
          <w:szCs w:val="26"/>
        </w:rPr>
        <w:t xml:space="preserve"> (Payment Table)</w:t>
      </w:r>
    </w:p>
    <w:p w14:paraId="51541F56" w14:textId="77777777" w:rsidR="0067662E" w:rsidRPr="00EF3D9E" w:rsidRDefault="00EF3D9E">
      <w:pPr>
        <w:rPr>
          <w:rFonts w:ascii="Times New Roman" w:hAnsi="Times New Roman" w:cs="Times New Roman"/>
        </w:rPr>
      </w:pPr>
      <w:r w:rsidRPr="00EF3D9E">
        <w:rPr>
          <w:rFonts w:ascii="Times New Roman" w:hAnsi="Times New Roman" w:cs="Times New Roman"/>
        </w:rPr>
        <w:t>Purpose: Stores payment information for company registration fees.</w:t>
      </w:r>
    </w:p>
    <w:p w14:paraId="5F15F864" w14:textId="77777777" w:rsidR="0067662E" w:rsidRPr="00EF3D9E" w:rsidRDefault="00EF3D9E">
      <w:pPr>
        <w:rPr>
          <w:rFonts w:ascii="Times New Roman" w:hAnsi="Times New Roman" w:cs="Times New Roman"/>
        </w:rPr>
      </w:pPr>
      <w:r w:rsidRPr="00EF3D9E">
        <w:rPr>
          <w:rFonts w:ascii="Times New Roman" w:hAnsi="Times New Roman" w:cs="Times New Roman"/>
        </w:rPr>
        <w:t>Columns:</w:t>
      </w:r>
    </w:p>
    <w:p w14:paraId="68E6FA3A" w14:textId="77777777" w:rsidR="0067662E" w:rsidRPr="00EF3D9E" w:rsidRDefault="00EF3D9E">
      <w:pPr>
        <w:rPr>
          <w:rFonts w:ascii="Times New Roman" w:hAnsi="Times New Roman" w:cs="Times New Roman"/>
        </w:rPr>
      </w:pPr>
      <w:r w:rsidRPr="00EF3D9E">
        <w:rPr>
          <w:rFonts w:ascii="Times New Roman" w:hAnsi="Times New Roman" w:cs="Times New Roman"/>
        </w:rPr>
        <w:t>Id BIGINT IDENTITY PRIMARY KEY</w:t>
      </w:r>
    </w:p>
    <w:p w14:paraId="001A847A" w14:textId="77777777" w:rsidR="0067662E" w:rsidRPr="00EF3D9E" w:rsidRDefault="00EF3D9E">
      <w:pPr>
        <w:rPr>
          <w:rFonts w:ascii="Times New Roman" w:hAnsi="Times New Roman" w:cs="Times New Roman"/>
        </w:rPr>
      </w:pPr>
      <w:r w:rsidRPr="00EF3D9E">
        <w:rPr>
          <w:rFonts w:ascii="Times New Roman" w:hAnsi="Times New Roman" w:cs="Times New Roman"/>
        </w:rPr>
        <w:t xml:space="preserve">CompanyId BIGINT NOT NULL FOREIGN KEY REFERENCES </w:t>
      </w:r>
      <w:proofErr w:type="spellStart"/>
      <w:proofErr w:type="gramStart"/>
      <w:r w:rsidRPr="00EF3D9E">
        <w:rPr>
          <w:rFonts w:ascii="Times New Roman" w:hAnsi="Times New Roman" w:cs="Times New Roman"/>
        </w:rPr>
        <w:t>RegisteredCompanies</w:t>
      </w:r>
      <w:proofErr w:type="spellEnd"/>
      <w:r w:rsidRPr="00EF3D9E">
        <w:rPr>
          <w:rFonts w:ascii="Times New Roman" w:hAnsi="Times New Roman" w:cs="Times New Roman"/>
        </w:rPr>
        <w:t>(</w:t>
      </w:r>
      <w:proofErr w:type="gramEnd"/>
      <w:r w:rsidRPr="00EF3D9E">
        <w:rPr>
          <w:rFonts w:ascii="Times New Roman" w:hAnsi="Times New Roman" w:cs="Times New Roman"/>
        </w:rPr>
        <w:t>Id)</w:t>
      </w:r>
    </w:p>
    <w:p w14:paraId="1458E409" w14:textId="77777777" w:rsidR="0067662E" w:rsidRPr="00EF3D9E" w:rsidRDefault="00EF3D9E">
      <w:pPr>
        <w:rPr>
          <w:rFonts w:ascii="Times New Roman" w:hAnsi="Times New Roman" w:cs="Times New Roman"/>
        </w:rPr>
      </w:pPr>
      <w:proofErr w:type="spellStart"/>
      <w:r w:rsidRPr="00EF3D9E">
        <w:rPr>
          <w:rFonts w:ascii="Times New Roman" w:hAnsi="Times New Roman" w:cs="Times New Roman"/>
        </w:rPr>
        <w:lastRenderedPageBreak/>
        <w:t>TransactionId</w:t>
      </w:r>
      <w:proofErr w:type="spellEnd"/>
      <w:r w:rsidRPr="00EF3D9E">
        <w:rPr>
          <w:rFonts w:ascii="Times New Roman" w:hAnsi="Times New Roman" w:cs="Times New Roman"/>
        </w:rPr>
        <w:t xml:space="preserve"> </w:t>
      </w:r>
      <w:proofErr w:type="gramStart"/>
      <w:r w:rsidRPr="00EF3D9E">
        <w:rPr>
          <w:rFonts w:ascii="Times New Roman" w:hAnsi="Times New Roman" w:cs="Times New Roman"/>
        </w:rPr>
        <w:t>NVARCHAR(</w:t>
      </w:r>
      <w:proofErr w:type="gramEnd"/>
      <w:r w:rsidRPr="00EF3D9E">
        <w:rPr>
          <w:rFonts w:ascii="Times New Roman" w:hAnsi="Times New Roman" w:cs="Times New Roman"/>
        </w:rPr>
        <w:t>100) NOT NULL</w:t>
      </w:r>
    </w:p>
    <w:p w14:paraId="3130EB17" w14:textId="77777777" w:rsidR="0067662E" w:rsidRPr="00EF3D9E" w:rsidRDefault="00EF3D9E">
      <w:pPr>
        <w:rPr>
          <w:rFonts w:ascii="Times New Roman" w:hAnsi="Times New Roman" w:cs="Times New Roman"/>
        </w:rPr>
      </w:pPr>
      <w:proofErr w:type="spellStart"/>
      <w:r w:rsidRPr="00EF3D9E">
        <w:rPr>
          <w:rFonts w:ascii="Times New Roman" w:hAnsi="Times New Roman" w:cs="Times New Roman"/>
        </w:rPr>
        <w:t>PaymentMethod</w:t>
      </w:r>
      <w:proofErr w:type="spellEnd"/>
      <w:r w:rsidRPr="00EF3D9E">
        <w:rPr>
          <w:rFonts w:ascii="Times New Roman" w:hAnsi="Times New Roman" w:cs="Times New Roman"/>
        </w:rPr>
        <w:t xml:space="preserve"> </w:t>
      </w:r>
      <w:proofErr w:type="gramStart"/>
      <w:r w:rsidRPr="00EF3D9E">
        <w:rPr>
          <w:rFonts w:ascii="Times New Roman" w:hAnsi="Times New Roman" w:cs="Times New Roman"/>
        </w:rPr>
        <w:t>NVARCHAR(</w:t>
      </w:r>
      <w:proofErr w:type="gramEnd"/>
      <w:r w:rsidRPr="00EF3D9E">
        <w:rPr>
          <w:rFonts w:ascii="Times New Roman" w:hAnsi="Times New Roman" w:cs="Times New Roman"/>
        </w:rPr>
        <w:t>50) NOT NULL (CARD, BANK_TRANSFER)</w:t>
      </w:r>
    </w:p>
    <w:p w14:paraId="3CB78D94" w14:textId="77777777" w:rsidR="0067662E" w:rsidRPr="00EF3D9E" w:rsidRDefault="00EF3D9E">
      <w:pPr>
        <w:rPr>
          <w:rFonts w:ascii="Times New Roman" w:hAnsi="Times New Roman" w:cs="Times New Roman"/>
        </w:rPr>
      </w:pPr>
      <w:r w:rsidRPr="00EF3D9E">
        <w:rPr>
          <w:rFonts w:ascii="Times New Roman" w:hAnsi="Times New Roman" w:cs="Times New Roman"/>
        </w:rPr>
        <w:t xml:space="preserve">Amount </w:t>
      </w:r>
      <w:proofErr w:type="gramStart"/>
      <w:r w:rsidRPr="00EF3D9E">
        <w:rPr>
          <w:rFonts w:ascii="Times New Roman" w:hAnsi="Times New Roman" w:cs="Times New Roman"/>
        </w:rPr>
        <w:t>DECIMAL(</w:t>
      </w:r>
      <w:proofErr w:type="gramEnd"/>
      <w:r w:rsidRPr="00EF3D9E">
        <w:rPr>
          <w:rFonts w:ascii="Times New Roman" w:hAnsi="Times New Roman" w:cs="Times New Roman"/>
        </w:rPr>
        <w:t>12,2) NOT NULL</w:t>
      </w:r>
    </w:p>
    <w:p w14:paraId="68BF49F8" w14:textId="77777777" w:rsidR="0067662E" w:rsidRPr="00EF3D9E" w:rsidRDefault="00EF3D9E">
      <w:pPr>
        <w:rPr>
          <w:rFonts w:ascii="Times New Roman" w:hAnsi="Times New Roman" w:cs="Times New Roman"/>
        </w:rPr>
      </w:pPr>
      <w:proofErr w:type="spellStart"/>
      <w:r w:rsidRPr="00EF3D9E">
        <w:rPr>
          <w:rFonts w:ascii="Times New Roman" w:hAnsi="Times New Roman" w:cs="Times New Roman"/>
        </w:rPr>
        <w:t>CurrencyCode</w:t>
      </w:r>
      <w:proofErr w:type="spellEnd"/>
      <w:r w:rsidRPr="00EF3D9E">
        <w:rPr>
          <w:rFonts w:ascii="Times New Roman" w:hAnsi="Times New Roman" w:cs="Times New Roman"/>
        </w:rPr>
        <w:t xml:space="preserve"> </w:t>
      </w:r>
      <w:proofErr w:type="gramStart"/>
      <w:r w:rsidRPr="00EF3D9E">
        <w:rPr>
          <w:rFonts w:ascii="Times New Roman" w:hAnsi="Times New Roman" w:cs="Times New Roman"/>
        </w:rPr>
        <w:t>NVARCHAR(</w:t>
      </w:r>
      <w:proofErr w:type="gramEnd"/>
      <w:r w:rsidRPr="00EF3D9E">
        <w:rPr>
          <w:rFonts w:ascii="Times New Roman" w:hAnsi="Times New Roman" w:cs="Times New Roman"/>
        </w:rPr>
        <w:t>10) NOT NULL</w:t>
      </w:r>
    </w:p>
    <w:p w14:paraId="0D859BD1" w14:textId="77777777" w:rsidR="0067662E" w:rsidRPr="00EF3D9E" w:rsidRDefault="00EF3D9E">
      <w:pPr>
        <w:rPr>
          <w:rFonts w:ascii="Times New Roman" w:hAnsi="Times New Roman" w:cs="Times New Roman"/>
        </w:rPr>
      </w:pPr>
      <w:proofErr w:type="spellStart"/>
      <w:r w:rsidRPr="00EF3D9E">
        <w:rPr>
          <w:rFonts w:ascii="Times New Roman" w:hAnsi="Times New Roman" w:cs="Times New Roman"/>
        </w:rPr>
        <w:t>PaymentStatus</w:t>
      </w:r>
      <w:proofErr w:type="spellEnd"/>
      <w:r w:rsidRPr="00EF3D9E">
        <w:rPr>
          <w:rFonts w:ascii="Times New Roman" w:hAnsi="Times New Roman" w:cs="Times New Roman"/>
        </w:rPr>
        <w:t xml:space="preserve"> </w:t>
      </w:r>
      <w:proofErr w:type="gramStart"/>
      <w:r w:rsidRPr="00EF3D9E">
        <w:rPr>
          <w:rFonts w:ascii="Times New Roman" w:hAnsi="Times New Roman" w:cs="Times New Roman"/>
        </w:rPr>
        <w:t>NVARCHAR(</w:t>
      </w:r>
      <w:proofErr w:type="gramEnd"/>
      <w:r w:rsidRPr="00EF3D9E">
        <w:rPr>
          <w:rFonts w:ascii="Times New Roman" w:hAnsi="Times New Roman" w:cs="Times New Roman"/>
        </w:rPr>
        <w:t>50) NOT NULL (PAID, FAILED, PENDING)</w:t>
      </w:r>
    </w:p>
    <w:p w14:paraId="59B769E8" w14:textId="77777777" w:rsidR="0067662E" w:rsidRPr="00EF3D9E" w:rsidRDefault="00EF3D9E">
      <w:pPr>
        <w:rPr>
          <w:rFonts w:ascii="Times New Roman" w:hAnsi="Times New Roman" w:cs="Times New Roman"/>
        </w:rPr>
      </w:pPr>
      <w:proofErr w:type="spellStart"/>
      <w:r w:rsidRPr="00EF3D9E">
        <w:rPr>
          <w:rFonts w:ascii="Times New Roman" w:hAnsi="Times New Roman" w:cs="Times New Roman"/>
        </w:rPr>
        <w:t>PaidAt</w:t>
      </w:r>
      <w:proofErr w:type="spellEnd"/>
      <w:r w:rsidRPr="00EF3D9E">
        <w:rPr>
          <w:rFonts w:ascii="Times New Roman" w:hAnsi="Times New Roman" w:cs="Times New Roman"/>
        </w:rPr>
        <w:t xml:space="preserve"> DATETIME NOT NULL</w:t>
      </w:r>
    </w:p>
    <w:p w14:paraId="6C66BFF9" w14:textId="77777777" w:rsidR="0067662E" w:rsidRPr="00EF3D9E" w:rsidRDefault="0067662E">
      <w:pPr>
        <w:rPr>
          <w:rFonts w:ascii="Times New Roman" w:hAnsi="Times New Roman" w:cs="Times New Roman"/>
        </w:rPr>
      </w:pPr>
    </w:p>
    <w:p w14:paraId="3CDF935E" w14:textId="77777777" w:rsidR="0067662E" w:rsidRPr="00EF3D9E" w:rsidRDefault="00EF3D9E">
      <w:pPr>
        <w:rPr>
          <w:rFonts w:ascii="Times New Roman" w:hAnsi="Times New Roman" w:cs="Times New Roman"/>
          <w:b/>
          <w:bCs/>
          <w:color w:val="4F81BD" w:themeColor="accent1"/>
          <w:sz w:val="26"/>
          <w:szCs w:val="26"/>
        </w:rPr>
      </w:pPr>
      <w:r w:rsidRPr="00EF3D9E">
        <w:rPr>
          <w:rFonts w:ascii="Times New Roman" w:hAnsi="Times New Roman" w:cs="Times New Roman"/>
          <w:b/>
          <w:bCs/>
          <w:color w:val="4F81BD" w:themeColor="accent1"/>
          <w:sz w:val="26"/>
          <w:szCs w:val="26"/>
        </w:rPr>
        <w:t xml:space="preserve">6. </w:t>
      </w:r>
      <w:proofErr w:type="spellStart"/>
      <w:r w:rsidRPr="00EF3D9E">
        <w:rPr>
          <w:rFonts w:ascii="Times New Roman" w:hAnsi="Times New Roman" w:cs="Times New Roman"/>
          <w:b/>
          <w:bCs/>
          <w:color w:val="4F81BD" w:themeColor="accent1"/>
          <w:sz w:val="26"/>
          <w:szCs w:val="26"/>
        </w:rPr>
        <w:t>CompanyApprovalLogs</w:t>
      </w:r>
      <w:proofErr w:type="spellEnd"/>
      <w:r w:rsidRPr="00EF3D9E">
        <w:rPr>
          <w:rFonts w:ascii="Times New Roman" w:hAnsi="Times New Roman" w:cs="Times New Roman"/>
          <w:b/>
          <w:bCs/>
          <w:color w:val="4F81BD" w:themeColor="accent1"/>
          <w:sz w:val="26"/>
          <w:szCs w:val="26"/>
        </w:rPr>
        <w:t xml:space="preserve"> (Approval / Audit Log Table)</w:t>
      </w:r>
    </w:p>
    <w:p w14:paraId="682543CE" w14:textId="77777777" w:rsidR="0067662E" w:rsidRPr="00EF3D9E" w:rsidRDefault="00EF3D9E">
      <w:pPr>
        <w:rPr>
          <w:rFonts w:ascii="Times New Roman" w:hAnsi="Times New Roman" w:cs="Times New Roman"/>
        </w:rPr>
      </w:pPr>
      <w:r w:rsidRPr="00EF3D9E">
        <w:rPr>
          <w:rFonts w:ascii="Times New Roman" w:hAnsi="Times New Roman" w:cs="Times New Roman"/>
        </w:rPr>
        <w:t>Purpose: Stores approval and rejection history for company registration applications.</w:t>
      </w:r>
    </w:p>
    <w:p w14:paraId="3DB7BE82" w14:textId="77777777" w:rsidR="0067662E" w:rsidRPr="00EF3D9E" w:rsidRDefault="00EF3D9E">
      <w:pPr>
        <w:rPr>
          <w:rFonts w:ascii="Times New Roman" w:hAnsi="Times New Roman" w:cs="Times New Roman"/>
        </w:rPr>
      </w:pPr>
      <w:r w:rsidRPr="00EF3D9E">
        <w:rPr>
          <w:rFonts w:ascii="Times New Roman" w:hAnsi="Times New Roman" w:cs="Times New Roman"/>
        </w:rPr>
        <w:t>Columns:</w:t>
      </w:r>
    </w:p>
    <w:p w14:paraId="4D1462B5" w14:textId="77777777" w:rsidR="0067662E" w:rsidRPr="00EF3D9E" w:rsidRDefault="00EF3D9E">
      <w:pPr>
        <w:rPr>
          <w:rFonts w:ascii="Times New Roman" w:hAnsi="Times New Roman" w:cs="Times New Roman"/>
        </w:rPr>
      </w:pPr>
      <w:r w:rsidRPr="00EF3D9E">
        <w:rPr>
          <w:rFonts w:ascii="Times New Roman" w:hAnsi="Times New Roman" w:cs="Times New Roman"/>
        </w:rPr>
        <w:t>Id BIGINT IDENTITY PRIMARY KEY</w:t>
      </w:r>
    </w:p>
    <w:p w14:paraId="221B9FA9" w14:textId="77777777" w:rsidR="0067662E" w:rsidRPr="00EF3D9E" w:rsidRDefault="00EF3D9E">
      <w:pPr>
        <w:rPr>
          <w:rFonts w:ascii="Times New Roman" w:hAnsi="Times New Roman" w:cs="Times New Roman"/>
        </w:rPr>
      </w:pPr>
      <w:r w:rsidRPr="00EF3D9E">
        <w:rPr>
          <w:rFonts w:ascii="Times New Roman" w:hAnsi="Times New Roman" w:cs="Times New Roman"/>
        </w:rPr>
        <w:t xml:space="preserve">CompanyId BIGINT NOT NULL FOREIGN KEY REFERENCES </w:t>
      </w:r>
      <w:proofErr w:type="spellStart"/>
      <w:proofErr w:type="gramStart"/>
      <w:r w:rsidRPr="00EF3D9E">
        <w:rPr>
          <w:rFonts w:ascii="Times New Roman" w:hAnsi="Times New Roman" w:cs="Times New Roman"/>
        </w:rPr>
        <w:t>RegisteredCompanies</w:t>
      </w:r>
      <w:proofErr w:type="spellEnd"/>
      <w:r w:rsidRPr="00EF3D9E">
        <w:rPr>
          <w:rFonts w:ascii="Times New Roman" w:hAnsi="Times New Roman" w:cs="Times New Roman"/>
        </w:rPr>
        <w:t>(</w:t>
      </w:r>
      <w:proofErr w:type="gramEnd"/>
      <w:r w:rsidRPr="00EF3D9E">
        <w:rPr>
          <w:rFonts w:ascii="Times New Roman" w:hAnsi="Times New Roman" w:cs="Times New Roman"/>
        </w:rPr>
        <w:t>Id)</w:t>
      </w:r>
    </w:p>
    <w:p w14:paraId="18C8CB12" w14:textId="77777777" w:rsidR="0067662E" w:rsidRPr="00EF3D9E" w:rsidRDefault="00EF3D9E">
      <w:pPr>
        <w:rPr>
          <w:rFonts w:ascii="Times New Roman" w:hAnsi="Times New Roman" w:cs="Times New Roman"/>
        </w:rPr>
      </w:pPr>
      <w:proofErr w:type="spellStart"/>
      <w:r w:rsidRPr="00EF3D9E">
        <w:rPr>
          <w:rFonts w:ascii="Times New Roman" w:hAnsi="Times New Roman" w:cs="Times New Roman"/>
        </w:rPr>
        <w:t>ApprovedBy</w:t>
      </w:r>
      <w:proofErr w:type="spellEnd"/>
      <w:r w:rsidRPr="00EF3D9E">
        <w:rPr>
          <w:rFonts w:ascii="Times New Roman" w:hAnsi="Times New Roman" w:cs="Times New Roman"/>
        </w:rPr>
        <w:t xml:space="preserve"> BIGINT NOT NULL FOREIGN KEY REFERENCES </w:t>
      </w:r>
      <w:proofErr w:type="gramStart"/>
      <w:r w:rsidRPr="00EF3D9E">
        <w:rPr>
          <w:rFonts w:ascii="Times New Roman" w:hAnsi="Times New Roman" w:cs="Times New Roman"/>
        </w:rPr>
        <w:t>SystemUsers(</w:t>
      </w:r>
      <w:proofErr w:type="gramEnd"/>
      <w:r w:rsidRPr="00EF3D9E">
        <w:rPr>
          <w:rFonts w:ascii="Times New Roman" w:hAnsi="Times New Roman" w:cs="Times New Roman"/>
        </w:rPr>
        <w:t>Id)</w:t>
      </w:r>
    </w:p>
    <w:p w14:paraId="6A233F9D" w14:textId="77777777" w:rsidR="0067662E" w:rsidRPr="00EF3D9E" w:rsidRDefault="00EF3D9E">
      <w:pPr>
        <w:rPr>
          <w:rFonts w:ascii="Times New Roman" w:hAnsi="Times New Roman" w:cs="Times New Roman"/>
        </w:rPr>
      </w:pPr>
      <w:r w:rsidRPr="00EF3D9E">
        <w:rPr>
          <w:rFonts w:ascii="Times New Roman" w:hAnsi="Times New Roman" w:cs="Times New Roman"/>
        </w:rPr>
        <w:t xml:space="preserve">Action </w:t>
      </w:r>
      <w:proofErr w:type="gramStart"/>
      <w:r w:rsidRPr="00EF3D9E">
        <w:rPr>
          <w:rFonts w:ascii="Times New Roman" w:hAnsi="Times New Roman" w:cs="Times New Roman"/>
        </w:rPr>
        <w:t>NVARCHAR(</w:t>
      </w:r>
      <w:proofErr w:type="gramEnd"/>
      <w:r w:rsidRPr="00EF3D9E">
        <w:rPr>
          <w:rFonts w:ascii="Times New Roman" w:hAnsi="Times New Roman" w:cs="Times New Roman"/>
        </w:rPr>
        <w:t>50) NOT NULL (APPROVED, REJECTED)</w:t>
      </w:r>
    </w:p>
    <w:p w14:paraId="654C4E36" w14:textId="77777777" w:rsidR="0067662E" w:rsidRPr="00EF3D9E" w:rsidRDefault="00EF3D9E">
      <w:pPr>
        <w:rPr>
          <w:rFonts w:ascii="Times New Roman" w:hAnsi="Times New Roman" w:cs="Times New Roman"/>
        </w:rPr>
      </w:pPr>
      <w:r w:rsidRPr="00EF3D9E">
        <w:rPr>
          <w:rFonts w:ascii="Times New Roman" w:hAnsi="Times New Roman" w:cs="Times New Roman"/>
        </w:rPr>
        <w:t xml:space="preserve">Remarks </w:t>
      </w:r>
      <w:proofErr w:type="gramStart"/>
      <w:r w:rsidRPr="00EF3D9E">
        <w:rPr>
          <w:rFonts w:ascii="Times New Roman" w:hAnsi="Times New Roman" w:cs="Times New Roman"/>
        </w:rPr>
        <w:t>NVARCHAR(</w:t>
      </w:r>
      <w:proofErr w:type="gramEnd"/>
      <w:r w:rsidRPr="00EF3D9E">
        <w:rPr>
          <w:rFonts w:ascii="Times New Roman" w:hAnsi="Times New Roman" w:cs="Times New Roman"/>
        </w:rPr>
        <w:t>500) NOT NULL</w:t>
      </w:r>
    </w:p>
    <w:p w14:paraId="3B616833" w14:textId="77777777" w:rsidR="0067662E" w:rsidRDefault="00EF3D9E">
      <w:pPr>
        <w:rPr>
          <w:rFonts w:ascii="Times New Roman" w:hAnsi="Times New Roman" w:cs="Times New Roman"/>
        </w:rPr>
      </w:pPr>
      <w:proofErr w:type="spellStart"/>
      <w:r w:rsidRPr="00EF3D9E">
        <w:rPr>
          <w:rFonts w:ascii="Times New Roman" w:hAnsi="Times New Roman" w:cs="Times New Roman"/>
        </w:rPr>
        <w:t>ActionDate</w:t>
      </w:r>
      <w:proofErr w:type="spellEnd"/>
      <w:r w:rsidRPr="00EF3D9E">
        <w:rPr>
          <w:rFonts w:ascii="Times New Roman" w:hAnsi="Times New Roman" w:cs="Times New Roman"/>
        </w:rPr>
        <w:t xml:space="preserve"> DATETIME NOT NULL</w:t>
      </w:r>
    </w:p>
    <w:p w14:paraId="4B293F43" w14:textId="77777777" w:rsidR="002051FF" w:rsidRDefault="002051FF">
      <w:pPr>
        <w:rPr>
          <w:rFonts w:ascii="Times New Roman" w:hAnsi="Times New Roman" w:cs="Times New Roman"/>
        </w:rPr>
      </w:pPr>
    </w:p>
    <w:p w14:paraId="5166D2C5" w14:textId="77777777" w:rsidR="002051FF" w:rsidRDefault="002051FF">
      <w:pPr>
        <w:rPr>
          <w:rFonts w:ascii="Times New Roman" w:hAnsi="Times New Roman" w:cs="Times New Roman"/>
        </w:rPr>
      </w:pPr>
    </w:p>
    <w:p w14:paraId="43827669" w14:textId="47E72D5F" w:rsidR="002051FF" w:rsidRDefault="002051FF">
      <w:pPr>
        <w:rPr>
          <w:rFonts w:ascii="Times New Roman" w:hAnsi="Times New Roman" w:cs="Times New Roman"/>
        </w:rPr>
      </w:pPr>
    </w:p>
    <w:p w14:paraId="0AC4769F" w14:textId="77777777" w:rsidR="008C130E" w:rsidRPr="00EF3D9E" w:rsidRDefault="008C130E">
      <w:pPr>
        <w:rPr>
          <w:rFonts w:ascii="Times New Roman" w:hAnsi="Times New Roman" w:cs="Times New Roman"/>
        </w:rPr>
      </w:pPr>
    </w:p>
    <w:p w14:paraId="22E74CAA" w14:textId="77777777" w:rsidR="0067662E" w:rsidRPr="00EF3D9E" w:rsidRDefault="0067662E">
      <w:pPr>
        <w:rPr>
          <w:rFonts w:ascii="Times New Roman" w:hAnsi="Times New Roman" w:cs="Times New Roman"/>
        </w:rPr>
      </w:pPr>
    </w:p>
    <w:p w14:paraId="1E74CAF6" w14:textId="77777777" w:rsidR="0067662E" w:rsidRPr="00EF3D9E" w:rsidRDefault="00EF3D9E">
      <w:pPr>
        <w:rPr>
          <w:rFonts w:ascii="Times New Roman" w:hAnsi="Times New Roman" w:cs="Times New Roman"/>
          <w:b/>
          <w:bCs/>
          <w:color w:val="4F81BD" w:themeColor="accent1"/>
          <w:sz w:val="26"/>
          <w:szCs w:val="26"/>
        </w:rPr>
      </w:pPr>
      <w:r w:rsidRPr="00EF3D9E">
        <w:rPr>
          <w:rFonts w:ascii="Times New Roman" w:hAnsi="Times New Roman" w:cs="Times New Roman"/>
          <w:b/>
          <w:bCs/>
          <w:color w:val="4F81BD" w:themeColor="accent1"/>
          <w:sz w:val="26"/>
          <w:szCs w:val="26"/>
        </w:rPr>
        <w:t>7. CompanyShareCapital (Share Capital Structure)</w:t>
      </w:r>
    </w:p>
    <w:p w14:paraId="019AF180" w14:textId="77777777" w:rsidR="0067662E" w:rsidRPr="00EF3D9E" w:rsidRDefault="00EF3D9E">
      <w:pPr>
        <w:rPr>
          <w:rFonts w:ascii="Times New Roman" w:hAnsi="Times New Roman" w:cs="Times New Roman"/>
        </w:rPr>
      </w:pPr>
      <w:r w:rsidRPr="00EF3D9E">
        <w:rPr>
          <w:rFonts w:ascii="Times New Roman" w:hAnsi="Times New Roman" w:cs="Times New Roman"/>
        </w:rPr>
        <w:t>Purpose: Stores company share capital structure.</w:t>
      </w:r>
    </w:p>
    <w:p w14:paraId="23FB3E70" w14:textId="77777777" w:rsidR="0067662E" w:rsidRPr="00EF3D9E" w:rsidRDefault="00EF3D9E">
      <w:pPr>
        <w:rPr>
          <w:rFonts w:ascii="Times New Roman" w:hAnsi="Times New Roman" w:cs="Times New Roman"/>
        </w:rPr>
      </w:pPr>
      <w:r w:rsidRPr="00EF3D9E">
        <w:rPr>
          <w:rFonts w:ascii="Times New Roman" w:hAnsi="Times New Roman" w:cs="Times New Roman"/>
        </w:rPr>
        <w:t>Columns:</w:t>
      </w:r>
    </w:p>
    <w:p w14:paraId="789721AB" w14:textId="77777777" w:rsidR="0067662E" w:rsidRPr="00EF3D9E" w:rsidRDefault="00EF3D9E">
      <w:pPr>
        <w:rPr>
          <w:rFonts w:ascii="Times New Roman" w:hAnsi="Times New Roman" w:cs="Times New Roman"/>
        </w:rPr>
      </w:pPr>
      <w:r w:rsidRPr="00EF3D9E">
        <w:rPr>
          <w:rFonts w:ascii="Times New Roman" w:hAnsi="Times New Roman" w:cs="Times New Roman"/>
        </w:rPr>
        <w:t>Id BIGINT IDENTITY PRIMARY KEY</w:t>
      </w:r>
    </w:p>
    <w:p w14:paraId="58F3908C" w14:textId="77777777" w:rsidR="0067662E" w:rsidRPr="00EF3D9E" w:rsidRDefault="00EF3D9E">
      <w:pPr>
        <w:rPr>
          <w:rFonts w:ascii="Times New Roman" w:hAnsi="Times New Roman" w:cs="Times New Roman"/>
        </w:rPr>
      </w:pPr>
      <w:r w:rsidRPr="00EF3D9E">
        <w:rPr>
          <w:rFonts w:ascii="Times New Roman" w:hAnsi="Times New Roman" w:cs="Times New Roman"/>
        </w:rPr>
        <w:t xml:space="preserve">CompanyId BIGINT NOT NULL FOREIGN KEY REFERENCES </w:t>
      </w:r>
      <w:proofErr w:type="spellStart"/>
      <w:proofErr w:type="gramStart"/>
      <w:r w:rsidRPr="00EF3D9E">
        <w:rPr>
          <w:rFonts w:ascii="Times New Roman" w:hAnsi="Times New Roman" w:cs="Times New Roman"/>
        </w:rPr>
        <w:t>RegisteredCompanies</w:t>
      </w:r>
      <w:proofErr w:type="spellEnd"/>
      <w:r w:rsidRPr="00EF3D9E">
        <w:rPr>
          <w:rFonts w:ascii="Times New Roman" w:hAnsi="Times New Roman" w:cs="Times New Roman"/>
        </w:rPr>
        <w:t>(</w:t>
      </w:r>
      <w:proofErr w:type="gramEnd"/>
      <w:r w:rsidRPr="00EF3D9E">
        <w:rPr>
          <w:rFonts w:ascii="Times New Roman" w:hAnsi="Times New Roman" w:cs="Times New Roman"/>
        </w:rPr>
        <w:t>Id)</w:t>
      </w:r>
    </w:p>
    <w:p w14:paraId="12FD30FD" w14:textId="77777777" w:rsidR="0067662E" w:rsidRPr="00EF3D9E" w:rsidRDefault="00EF3D9E">
      <w:pPr>
        <w:rPr>
          <w:rFonts w:ascii="Times New Roman" w:hAnsi="Times New Roman" w:cs="Times New Roman"/>
        </w:rPr>
      </w:pPr>
      <w:proofErr w:type="spellStart"/>
      <w:r w:rsidRPr="00EF3D9E">
        <w:rPr>
          <w:rFonts w:ascii="Times New Roman" w:hAnsi="Times New Roman" w:cs="Times New Roman"/>
        </w:rPr>
        <w:lastRenderedPageBreak/>
        <w:t>AuthorizedShareCapital</w:t>
      </w:r>
      <w:proofErr w:type="spellEnd"/>
      <w:r w:rsidRPr="00EF3D9E">
        <w:rPr>
          <w:rFonts w:ascii="Times New Roman" w:hAnsi="Times New Roman" w:cs="Times New Roman"/>
        </w:rPr>
        <w:t xml:space="preserve"> </w:t>
      </w:r>
      <w:proofErr w:type="gramStart"/>
      <w:r w:rsidRPr="00EF3D9E">
        <w:rPr>
          <w:rFonts w:ascii="Times New Roman" w:hAnsi="Times New Roman" w:cs="Times New Roman"/>
        </w:rPr>
        <w:t>DECIMAL(</w:t>
      </w:r>
      <w:proofErr w:type="gramEnd"/>
      <w:r w:rsidRPr="00EF3D9E">
        <w:rPr>
          <w:rFonts w:ascii="Times New Roman" w:hAnsi="Times New Roman" w:cs="Times New Roman"/>
        </w:rPr>
        <w:t>18,2) NOT NULL</w:t>
      </w:r>
    </w:p>
    <w:p w14:paraId="164D237E" w14:textId="77777777" w:rsidR="0067662E" w:rsidRPr="00EF3D9E" w:rsidRDefault="00EF3D9E">
      <w:pPr>
        <w:rPr>
          <w:rFonts w:ascii="Times New Roman" w:hAnsi="Times New Roman" w:cs="Times New Roman"/>
        </w:rPr>
      </w:pPr>
      <w:proofErr w:type="spellStart"/>
      <w:r w:rsidRPr="00EF3D9E">
        <w:rPr>
          <w:rFonts w:ascii="Times New Roman" w:hAnsi="Times New Roman" w:cs="Times New Roman"/>
        </w:rPr>
        <w:t>IssuedShareCapital</w:t>
      </w:r>
      <w:proofErr w:type="spellEnd"/>
      <w:r w:rsidRPr="00EF3D9E">
        <w:rPr>
          <w:rFonts w:ascii="Times New Roman" w:hAnsi="Times New Roman" w:cs="Times New Roman"/>
        </w:rPr>
        <w:t xml:space="preserve"> </w:t>
      </w:r>
      <w:proofErr w:type="gramStart"/>
      <w:r w:rsidRPr="00EF3D9E">
        <w:rPr>
          <w:rFonts w:ascii="Times New Roman" w:hAnsi="Times New Roman" w:cs="Times New Roman"/>
        </w:rPr>
        <w:t>DECIMAL(</w:t>
      </w:r>
      <w:proofErr w:type="gramEnd"/>
      <w:r w:rsidRPr="00EF3D9E">
        <w:rPr>
          <w:rFonts w:ascii="Times New Roman" w:hAnsi="Times New Roman" w:cs="Times New Roman"/>
        </w:rPr>
        <w:t>18,2) NOT NULL</w:t>
      </w:r>
    </w:p>
    <w:p w14:paraId="28575A7D" w14:textId="77777777" w:rsidR="0067662E" w:rsidRPr="00EF3D9E" w:rsidRDefault="00EF3D9E">
      <w:pPr>
        <w:rPr>
          <w:rFonts w:ascii="Times New Roman" w:hAnsi="Times New Roman" w:cs="Times New Roman"/>
        </w:rPr>
      </w:pPr>
      <w:proofErr w:type="spellStart"/>
      <w:r w:rsidRPr="00EF3D9E">
        <w:rPr>
          <w:rFonts w:ascii="Times New Roman" w:hAnsi="Times New Roman" w:cs="Times New Roman"/>
        </w:rPr>
        <w:t>PaidUpShareCapital</w:t>
      </w:r>
      <w:proofErr w:type="spellEnd"/>
      <w:r w:rsidRPr="00EF3D9E">
        <w:rPr>
          <w:rFonts w:ascii="Times New Roman" w:hAnsi="Times New Roman" w:cs="Times New Roman"/>
        </w:rPr>
        <w:t xml:space="preserve"> </w:t>
      </w:r>
      <w:proofErr w:type="gramStart"/>
      <w:r w:rsidRPr="00EF3D9E">
        <w:rPr>
          <w:rFonts w:ascii="Times New Roman" w:hAnsi="Times New Roman" w:cs="Times New Roman"/>
        </w:rPr>
        <w:t>DECIMAL(</w:t>
      </w:r>
      <w:proofErr w:type="gramEnd"/>
      <w:r w:rsidRPr="00EF3D9E">
        <w:rPr>
          <w:rFonts w:ascii="Times New Roman" w:hAnsi="Times New Roman" w:cs="Times New Roman"/>
        </w:rPr>
        <w:t>18,2) NOT NULL</w:t>
      </w:r>
    </w:p>
    <w:p w14:paraId="3A372C5A" w14:textId="77777777" w:rsidR="0067662E" w:rsidRPr="00EF3D9E" w:rsidRDefault="00EF3D9E">
      <w:pPr>
        <w:rPr>
          <w:rFonts w:ascii="Times New Roman" w:hAnsi="Times New Roman" w:cs="Times New Roman"/>
        </w:rPr>
      </w:pPr>
      <w:proofErr w:type="spellStart"/>
      <w:r w:rsidRPr="00EF3D9E">
        <w:rPr>
          <w:rFonts w:ascii="Times New Roman" w:hAnsi="Times New Roman" w:cs="Times New Roman"/>
        </w:rPr>
        <w:t>ShareCurrency</w:t>
      </w:r>
      <w:proofErr w:type="spellEnd"/>
      <w:r w:rsidRPr="00EF3D9E">
        <w:rPr>
          <w:rFonts w:ascii="Times New Roman" w:hAnsi="Times New Roman" w:cs="Times New Roman"/>
        </w:rPr>
        <w:t xml:space="preserve"> </w:t>
      </w:r>
      <w:proofErr w:type="gramStart"/>
      <w:r w:rsidRPr="00EF3D9E">
        <w:rPr>
          <w:rFonts w:ascii="Times New Roman" w:hAnsi="Times New Roman" w:cs="Times New Roman"/>
        </w:rPr>
        <w:t>NVARCHAR(</w:t>
      </w:r>
      <w:proofErr w:type="gramEnd"/>
      <w:r w:rsidRPr="00EF3D9E">
        <w:rPr>
          <w:rFonts w:ascii="Times New Roman" w:hAnsi="Times New Roman" w:cs="Times New Roman"/>
        </w:rPr>
        <w:t>10) NOT NULL</w:t>
      </w:r>
    </w:p>
    <w:p w14:paraId="71AD4259" w14:textId="77777777" w:rsidR="0067662E" w:rsidRPr="00EF3D9E" w:rsidRDefault="00EF3D9E">
      <w:pPr>
        <w:rPr>
          <w:rFonts w:ascii="Times New Roman" w:hAnsi="Times New Roman" w:cs="Times New Roman"/>
        </w:rPr>
      </w:pPr>
      <w:proofErr w:type="spellStart"/>
      <w:r w:rsidRPr="00EF3D9E">
        <w:rPr>
          <w:rFonts w:ascii="Times New Roman" w:hAnsi="Times New Roman" w:cs="Times New Roman"/>
        </w:rPr>
        <w:t>CreatedAt</w:t>
      </w:r>
      <w:proofErr w:type="spellEnd"/>
      <w:r w:rsidRPr="00EF3D9E">
        <w:rPr>
          <w:rFonts w:ascii="Times New Roman" w:hAnsi="Times New Roman" w:cs="Times New Roman"/>
        </w:rPr>
        <w:t xml:space="preserve"> DATETIME NOT NULL</w:t>
      </w:r>
    </w:p>
    <w:p w14:paraId="1ED73F61" w14:textId="77777777" w:rsidR="0067662E" w:rsidRPr="00EF3D9E" w:rsidRDefault="0067662E">
      <w:pPr>
        <w:rPr>
          <w:rFonts w:ascii="Times New Roman" w:hAnsi="Times New Roman" w:cs="Times New Roman"/>
        </w:rPr>
      </w:pPr>
    </w:p>
    <w:p w14:paraId="42A72735" w14:textId="77777777" w:rsidR="0067662E" w:rsidRPr="00EF3D9E" w:rsidRDefault="00EF3D9E">
      <w:pPr>
        <w:rPr>
          <w:rFonts w:ascii="Times New Roman" w:hAnsi="Times New Roman" w:cs="Times New Roman"/>
          <w:b/>
          <w:bCs/>
          <w:color w:val="4F81BD" w:themeColor="accent1"/>
          <w:sz w:val="26"/>
          <w:szCs w:val="26"/>
        </w:rPr>
      </w:pPr>
      <w:r w:rsidRPr="00EF3D9E">
        <w:rPr>
          <w:rFonts w:ascii="Times New Roman" w:hAnsi="Times New Roman" w:cs="Times New Roman"/>
          <w:b/>
          <w:bCs/>
          <w:color w:val="4F81BD" w:themeColor="accent1"/>
          <w:sz w:val="26"/>
          <w:szCs w:val="26"/>
        </w:rPr>
        <w:t xml:space="preserve">8. </w:t>
      </w:r>
      <w:proofErr w:type="spellStart"/>
      <w:r w:rsidRPr="00EF3D9E">
        <w:rPr>
          <w:rFonts w:ascii="Times New Roman" w:hAnsi="Times New Roman" w:cs="Times New Roman"/>
          <w:b/>
          <w:bCs/>
          <w:color w:val="4F81BD" w:themeColor="accent1"/>
          <w:sz w:val="26"/>
          <w:szCs w:val="26"/>
        </w:rPr>
        <w:t>CompanyShareholders</w:t>
      </w:r>
      <w:proofErr w:type="spellEnd"/>
      <w:r w:rsidRPr="00EF3D9E">
        <w:rPr>
          <w:rFonts w:ascii="Times New Roman" w:hAnsi="Times New Roman" w:cs="Times New Roman"/>
          <w:b/>
          <w:bCs/>
          <w:color w:val="4F81BD" w:themeColor="accent1"/>
          <w:sz w:val="26"/>
          <w:szCs w:val="26"/>
        </w:rPr>
        <w:t xml:space="preserve"> (Members / Shareholders)</w:t>
      </w:r>
    </w:p>
    <w:p w14:paraId="2197F439" w14:textId="77777777" w:rsidR="0067662E" w:rsidRPr="00EF3D9E" w:rsidRDefault="00EF3D9E">
      <w:pPr>
        <w:rPr>
          <w:rFonts w:ascii="Times New Roman" w:hAnsi="Times New Roman" w:cs="Times New Roman"/>
        </w:rPr>
      </w:pPr>
      <w:r w:rsidRPr="00EF3D9E">
        <w:rPr>
          <w:rFonts w:ascii="Times New Roman" w:hAnsi="Times New Roman" w:cs="Times New Roman"/>
        </w:rPr>
        <w:t>Purpose: Stores all shareholders and their share ownership.</w:t>
      </w:r>
    </w:p>
    <w:p w14:paraId="35DC2674" w14:textId="77777777" w:rsidR="0067662E" w:rsidRPr="00EF3D9E" w:rsidRDefault="00EF3D9E">
      <w:pPr>
        <w:rPr>
          <w:rFonts w:ascii="Times New Roman" w:hAnsi="Times New Roman" w:cs="Times New Roman"/>
        </w:rPr>
      </w:pPr>
      <w:r w:rsidRPr="00EF3D9E">
        <w:rPr>
          <w:rFonts w:ascii="Times New Roman" w:hAnsi="Times New Roman" w:cs="Times New Roman"/>
        </w:rPr>
        <w:t>Columns:</w:t>
      </w:r>
    </w:p>
    <w:p w14:paraId="59BBF500" w14:textId="77777777" w:rsidR="0067662E" w:rsidRPr="00EF3D9E" w:rsidRDefault="00EF3D9E">
      <w:pPr>
        <w:rPr>
          <w:rFonts w:ascii="Times New Roman" w:hAnsi="Times New Roman" w:cs="Times New Roman"/>
        </w:rPr>
      </w:pPr>
      <w:r w:rsidRPr="00EF3D9E">
        <w:rPr>
          <w:rFonts w:ascii="Times New Roman" w:hAnsi="Times New Roman" w:cs="Times New Roman"/>
        </w:rPr>
        <w:t>Id BIGINT IDENTITY PRIMARY KEY</w:t>
      </w:r>
    </w:p>
    <w:p w14:paraId="1AB2D812" w14:textId="77777777" w:rsidR="0067662E" w:rsidRPr="00EF3D9E" w:rsidRDefault="00EF3D9E">
      <w:pPr>
        <w:rPr>
          <w:rFonts w:ascii="Times New Roman" w:hAnsi="Times New Roman" w:cs="Times New Roman"/>
        </w:rPr>
      </w:pPr>
      <w:r w:rsidRPr="00EF3D9E">
        <w:rPr>
          <w:rFonts w:ascii="Times New Roman" w:hAnsi="Times New Roman" w:cs="Times New Roman"/>
        </w:rPr>
        <w:t xml:space="preserve">CompanyId BIGINT NOT NULL FOREIGN KEY REFERENCES </w:t>
      </w:r>
      <w:proofErr w:type="spellStart"/>
      <w:proofErr w:type="gramStart"/>
      <w:r w:rsidRPr="00EF3D9E">
        <w:rPr>
          <w:rFonts w:ascii="Times New Roman" w:hAnsi="Times New Roman" w:cs="Times New Roman"/>
        </w:rPr>
        <w:t>RegisteredCompanies</w:t>
      </w:r>
      <w:proofErr w:type="spellEnd"/>
      <w:r w:rsidRPr="00EF3D9E">
        <w:rPr>
          <w:rFonts w:ascii="Times New Roman" w:hAnsi="Times New Roman" w:cs="Times New Roman"/>
        </w:rPr>
        <w:t>(</w:t>
      </w:r>
      <w:proofErr w:type="gramEnd"/>
      <w:r w:rsidRPr="00EF3D9E">
        <w:rPr>
          <w:rFonts w:ascii="Times New Roman" w:hAnsi="Times New Roman" w:cs="Times New Roman"/>
        </w:rPr>
        <w:t>Id)</w:t>
      </w:r>
    </w:p>
    <w:p w14:paraId="5A17E090" w14:textId="77777777" w:rsidR="0067662E" w:rsidRPr="00EF3D9E" w:rsidRDefault="00EF3D9E">
      <w:pPr>
        <w:rPr>
          <w:rFonts w:ascii="Times New Roman" w:hAnsi="Times New Roman" w:cs="Times New Roman"/>
        </w:rPr>
      </w:pPr>
      <w:proofErr w:type="spellStart"/>
      <w:r w:rsidRPr="00EF3D9E">
        <w:rPr>
          <w:rFonts w:ascii="Times New Roman" w:hAnsi="Times New Roman" w:cs="Times New Roman"/>
        </w:rPr>
        <w:t>ShareholderName</w:t>
      </w:r>
      <w:proofErr w:type="spellEnd"/>
      <w:r w:rsidRPr="00EF3D9E">
        <w:rPr>
          <w:rFonts w:ascii="Times New Roman" w:hAnsi="Times New Roman" w:cs="Times New Roman"/>
        </w:rPr>
        <w:t xml:space="preserve"> </w:t>
      </w:r>
      <w:proofErr w:type="gramStart"/>
      <w:r w:rsidRPr="00EF3D9E">
        <w:rPr>
          <w:rFonts w:ascii="Times New Roman" w:hAnsi="Times New Roman" w:cs="Times New Roman"/>
        </w:rPr>
        <w:t>NVARCHAR(</w:t>
      </w:r>
      <w:proofErr w:type="gramEnd"/>
      <w:r w:rsidRPr="00EF3D9E">
        <w:rPr>
          <w:rFonts w:ascii="Times New Roman" w:hAnsi="Times New Roman" w:cs="Times New Roman"/>
        </w:rPr>
        <w:t>255) NOT NULL</w:t>
      </w:r>
    </w:p>
    <w:p w14:paraId="610ECCBA" w14:textId="77777777" w:rsidR="0067662E" w:rsidRPr="00EF3D9E" w:rsidRDefault="00EF3D9E">
      <w:pPr>
        <w:rPr>
          <w:rFonts w:ascii="Times New Roman" w:hAnsi="Times New Roman" w:cs="Times New Roman"/>
        </w:rPr>
      </w:pPr>
      <w:proofErr w:type="spellStart"/>
      <w:r w:rsidRPr="00EF3D9E">
        <w:rPr>
          <w:rFonts w:ascii="Times New Roman" w:hAnsi="Times New Roman" w:cs="Times New Roman"/>
        </w:rPr>
        <w:t>ShareholderType</w:t>
      </w:r>
      <w:proofErr w:type="spellEnd"/>
      <w:r w:rsidRPr="00EF3D9E">
        <w:rPr>
          <w:rFonts w:ascii="Times New Roman" w:hAnsi="Times New Roman" w:cs="Times New Roman"/>
        </w:rPr>
        <w:t xml:space="preserve"> </w:t>
      </w:r>
      <w:proofErr w:type="gramStart"/>
      <w:r w:rsidRPr="00EF3D9E">
        <w:rPr>
          <w:rFonts w:ascii="Times New Roman" w:hAnsi="Times New Roman" w:cs="Times New Roman"/>
        </w:rPr>
        <w:t>NVARCHAR(</w:t>
      </w:r>
      <w:proofErr w:type="gramEnd"/>
      <w:r w:rsidRPr="00EF3D9E">
        <w:rPr>
          <w:rFonts w:ascii="Times New Roman" w:hAnsi="Times New Roman" w:cs="Times New Roman"/>
        </w:rPr>
        <w:t>50) NOT NULL (INDIVIDUAL, CORPORATE)</w:t>
      </w:r>
    </w:p>
    <w:p w14:paraId="0FD0E24D" w14:textId="77777777" w:rsidR="0067662E" w:rsidRPr="00EF3D9E" w:rsidRDefault="00EF3D9E">
      <w:pPr>
        <w:rPr>
          <w:rFonts w:ascii="Times New Roman" w:hAnsi="Times New Roman" w:cs="Times New Roman"/>
        </w:rPr>
      </w:pPr>
      <w:r w:rsidRPr="00EF3D9E">
        <w:rPr>
          <w:rFonts w:ascii="Times New Roman" w:hAnsi="Times New Roman" w:cs="Times New Roman"/>
        </w:rPr>
        <w:t xml:space="preserve">Nationality </w:t>
      </w:r>
      <w:proofErr w:type="gramStart"/>
      <w:r w:rsidRPr="00EF3D9E">
        <w:rPr>
          <w:rFonts w:ascii="Times New Roman" w:hAnsi="Times New Roman" w:cs="Times New Roman"/>
        </w:rPr>
        <w:t>NVARCHAR(</w:t>
      </w:r>
      <w:proofErr w:type="gramEnd"/>
      <w:r w:rsidRPr="00EF3D9E">
        <w:rPr>
          <w:rFonts w:ascii="Times New Roman" w:hAnsi="Times New Roman" w:cs="Times New Roman"/>
        </w:rPr>
        <w:t>100) NOT NULL</w:t>
      </w:r>
    </w:p>
    <w:p w14:paraId="5B865892" w14:textId="77777777" w:rsidR="0067662E" w:rsidRPr="00EF3D9E" w:rsidRDefault="00EF3D9E">
      <w:pPr>
        <w:rPr>
          <w:rFonts w:ascii="Times New Roman" w:hAnsi="Times New Roman" w:cs="Times New Roman"/>
        </w:rPr>
      </w:pPr>
      <w:proofErr w:type="spellStart"/>
      <w:r w:rsidRPr="00EF3D9E">
        <w:rPr>
          <w:rFonts w:ascii="Times New Roman" w:hAnsi="Times New Roman" w:cs="Times New Roman"/>
        </w:rPr>
        <w:t>IdentityNumber</w:t>
      </w:r>
      <w:proofErr w:type="spellEnd"/>
      <w:r w:rsidRPr="00EF3D9E">
        <w:rPr>
          <w:rFonts w:ascii="Times New Roman" w:hAnsi="Times New Roman" w:cs="Times New Roman"/>
        </w:rPr>
        <w:t xml:space="preserve"> </w:t>
      </w:r>
      <w:proofErr w:type="gramStart"/>
      <w:r w:rsidRPr="00EF3D9E">
        <w:rPr>
          <w:rFonts w:ascii="Times New Roman" w:hAnsi="Times New Roman" w:cs="Times New Roman"/>
        </w:rPr>
        <w:t>NVARCHAR(</w:t>
      </w:r>
      <w:proofErr w:type="gramEnd"/>
      <w:r w:rsidRPr="00EF3D9E">
        <w:rPr>
          <w:rFonts w:ascii="Times New Roman" w:hAnsi="Times New Roman" w:cs="Times New Roman"/>
        </w:rPr>
        <w:t>100) NOT NULL</w:t>
      </w:r>
    </w:p>
    <w:p w14:paraId="4C00C682" w14:textId="77777777" w:rsidR="0067662E" w:rsidRPr="00EF3D9E" w:rsidRDefault="00EF3D9E">
      <w:pPr>
        <w:rPr>
          <w:rFonts w:ascii="Times New Roman" w:hAnsi="Times New Roman" w:cs="Times New Roman"/>
        </w:rPr>
      </w:pPr>
      <w:proofErr w:type="spellStart"/>
      <w:r w:rsidRPr="00EF3D9E">
        <w:rPr>
          <w:rFonts w:ascii="Times New Roman" w:hAnsi="Times New Roman" w:cs="Times New Roman"/>
        </w:rPr>
        <w:t>NumberOfShares</w:t>
      </w:r>
      <w:proofErr w:type="spellEnd"/>
      <w:r w:rsidRPr="00EF3D9E">
        <w:rPr>
          <w:rFonts w:ascii="Times New Roman" w:hAnsi="Times New Roman" w:cs="Times New Roman"/>
        </w:rPr>
        <w:t xml:space="preserve"> INT NOT NULL</w:t>
      </w:r>
    </w:p>
    <w:p w14:paraId="54CC5187" w14:textId="77777777" w:rsidR="0067662E" w:rsidRPr="00EF3D9E" w:rsidRDefault="00EF3D9E">
      <w:pPr>
        <w:rPr>
          <w:rFonts w:ascii="Times New Roman" w:hAnsi="Times New Roman" w:cs="Times New Roman"/>
        </w:rPr>
      </w:pPr>
      <w:proofErr w:type="spellStart"/>
      <w:r w:rsidRPr="00EF3D9E">
        <w:rPr>
          <w:rFonts w:ascii="Times New Roman" w:hAnsi="Times New Roman" w:cs="Times New Roman"/>
        </w:rPr>
        <w:t>SharePercentage</w:t>
      </w:r>
      <w:proofErr w:type="spellEnd"/>
      <w:r w:rsidRPr="00EF3D9E">
        <w:rPr>
          <w:rFonts w:ascii="Times New Roman" w:hAnsi="Times New Roman" w:cs="Times New Roman"/>
        </w:rPr>
        <w:t xml:space="preserve"> </w:t>
      </w:r>
      <w:proofErr w:type="gramStart"/>
      <w:r w:rsidRPr="00EF3D9E">
        <w:rPr>
          <w:rFonts w:ascii="Times New Roman" w:hAnsi="Times New Roman" w:cs="Times New Roman"/>
        </w:rPr>
        <w:t>DECIMAL(</w:t>
      </w:r>
      <w:proofErr w:type="gramEnd"/>
      <w:r w:rsidRPr="00EF3D9E">
        <w:rPr>
          <w:rFonts w:ascii="Times New Roman" w:hAnsi="Times New Roman" w:cs="Times New Roman"/>
        </w:rPr>
        <w:t>5,2) NOT NULL</w:t>
      </w:r>
    </w:p>
    <w:p w14:paraId="3D607BE3" w14:textId="77777777" w:rsidR="0067662E" w:rsidRPr="00EF3D9E" w:rsidRDefault="00EF3D9E">
      <w:pPr>
        <w:rPr>
          <w:rFonts w:ascii="Times New Roman" w:hAnsi="Times New Roman" w:cs="Times New Roman"/>
        </w:rPr>
      </w:pPr>
      <w:proofErr w:type="spellStart"/>
      <w:r w:rsidRPr="00EF3D9E">
        <w:rPr>
          <w:rFonts w:ascii="Times New Roman" w:hAnsi="Times New Roman" w:cs="Times New Roman"/>
        </w:rPr>
        <w:t>EmailAddress</w:t>
      </w:r>
      <w:proofErr w:type="spellEnd"/>
      <w:r w:rsidRPr="00EF3D9E">
        <w:rPr>
          <w:rFonts w:ascii="Times New Roman" w:hAnsi="Times New Roman" w:cs="Times New Roman"/>
        </w:rPr>
        <w:t xml:space="preserve"> </w:t>
      </w:r>
      <w:proofErr w:type="gramStart"/>
      <w:r w:rsidRPr="00EF3D9E">
        <w:rPr>
          <w:rFonts w:ascii="Times New Roman" w:hAnsi="Times New Roman" w:cs="Times New Roman"/>
        </w:rPr>
        <w:t>NVARCHAR(</w:t>
      </w:r>
      <w:proofErr w:type="gramEnd"/>
      <w:r w:rsidRPr="00EF3D9E">
        <w:rPr>
          <w:rFonts w:ascii="Times New Roman" w:hAnsi="Times New Roman" w:cs="Times New Roman"/>
        </w:rPr>
        <w:t>255)</w:t>
      </w:r>
    </w:p>
    <w:p w14:paraId="397D971F" w14:textId="77777777" w:rsidR="0067662E" w:rsidRDefault="00EF3D9E">
      <w:pPr>
        <w:rPr>
          <w:rFonts w:ascii="Times New Roman" w:hAnsi="Times New Roman" w:cs="Times New Roman"/>
        </w:rPr>
      </w:pPr>
      <w:proofErr w:type="spellStart"/>
      <w:r w:rsidRPr="00EF3D9E">
        <w:rPr>
          <w:rFonts w:ascii="Times New Roman" w:hAnsi="Times New Roman" w:cs="Times New Roman"/>
        </w:rPr>
        <w:t>CreatedAt</w:t>
      </w:r>
      <w:proofErr w:type="spellEnd"/>
      <w:r w:rsidRPr="00EF3D9E">
        <w:rPr>
          <w:rFonts w:ascii="Times New Roman" w:hAnsi="Times New Roman" w:cs="Times New Roman"/>
        </w:rPr>
        <w:t xml:space="preserve"> DATETIME NOT NULL</w:t>
      </w:r>
    </w:p>
    <w:p w14:paraId="10C08AE4" w14:textId="77777777" w:rsidR="002051FF" w:rsidRPr="00EF3D9E" w:rsidRDefault="002051FF">
      <w:pPr>
        <w:rPr>
          <w:rFonts w:ascii="Times New Roman" w:hAnsi="Times New Roman" w:cs="Times New Roman"/>
        </w:rPr>
      </w:pPr>
    </w:p>
    <w:p w14:paraId="221B4A11" w14:textId="77777777" w:rsidR="0067662E" w:rsidRPr="00EF3D9E" w:rsidRDefault="0067662E">
      <w:pPr>
        <w:rPr>
          <w:rFonts w:ascii="Times New Roman" w:hAnsi="Times New Roman" w:cs="Times New Roman"/>
        </w:rPr>
      </w:pPr>
    </w:p>
    <w:p w14:paraId="0BF544CC" w14:textId="77777777" w:rsidR="0067662E" w:rsidRPr="00EF3D9E" w:rsidRDefault="00EF3D9E">
      <w:pPr>
        <w:rPr>
          <w:rFonts w:ascii="Times New Roman" w:hAnsi="Times New Roman" w:cs="Times New Roman"/>
          <w:b/>
          <w:bCs/>
          <w:color w:val="4F81BD" w:themeColor="accent1"/>
          <w:sz w:val="26"/>
          <w:szCs w:val="26"/>
        </w:rPr>
      </w:pPr>
      <w:r w:rsidRPr="00EF3D9E">
        <w:rPr>
          <w:rFonts w:ascii="Times New Roman" w:hAnsi="Times New Roman" w:cs="Times New Roman"/>
          <w:b/>
          <w:bCs/>
          <w:color w:val="4F81BD" w:themeColor="accent1"/>
          <w:sz w:val="26"/>
          <w:szCs w:val="26"/>
        </w:rPr>
        <w:t xml:space="preserve">9. </w:t>
      </w:r>
      <w:proofErr w:type="spellStart"/>
      <w:r w:rsidRPr="00EF3D9E">
        <w:rPr>
          <w:rFonts w:ascii="Times New Roman" w:hAnsi="Times New Roman" w:cs="Times New Roman"/>
          <w:b/>
          <w:bCs/>
          <w:color w:val="4F81BD" w:themeColor="accent1"/>
          <w:sz w:val="26"/>
          <w:szCs w:val="26"/>
        </w:rPr>
        <w:t>UltimateHoldingCompanies</w:t>
      </w:r>
      <w:proofErr w:type="spellEnd"/>
      <w:r w:rsidRPr="00EF3D9E">
        <w:rPr>
          <w:rFonts w:ascii="Times New Roman" w:hAnsi="Times New Roman" w:cs="Times New Roman"/>
          <w:b/>
          <w:bCs/>
          <w:color w:val="4F81BD" w:themeColor="accent1"/>
          <w:sz w:val="26"/>
          <w:szCs w:val="26"/>
        </w:rPr>
        <w:t xml:space="preserve"> (UHC)</w:t>
      </w:r>
    </w:p>
    <w:p w14:paraId="5B5CF8AF" w14:textId="77777777" w:rsidR="0067662E" w:rsidRPr="00EF3D9E" w:rsidRDefault="00EF3D9E">
      <w:pPr>
        <w:rPr>
          <w:rFonts w:ascii="Times New Roman" w:hAnsi="Times New Roman" w:cs="Times New Roman"/>
        </w:rPr>
      </w:pPr>
      <w:r w:rsidRPr="00EF3D9E">
        <w:rPr>
          <w:rFonts w:ascii="Times New Roman" w:hAnsi="Times New Roman" w:cs="Times New Roman"/>
        </w:rPr>
        <w:t>Purpose: Stores information about the Ultimate Holding Company controlling the registered company.</w:t>
      </w:r>
    </w:p>
    <w:p w14:paraId="2FB54AF6" w14:textId="77777777" w:rsidR="0067662E" w:rsidRPr="00EF3D9E" w:rsidRDefault="00EF3D9E">
      <w:pPr>
        <w:rPr>
          <w:rFonts w:ascii="Times New Roman" w:hAnsi="Times New Roman" w:cs="Times New Roman"/>
        </w:rPr>
      </w:pPr>
      <w:r w:rsidRPr="00EF3D9E">
        <w:rPr>
          <w:rFonts w:ascii="Times New Roman" w:hAnsi="Times New Roman" w:cs="Times New Roman"/>
        </w:rPr>
        <w:t>Columns:</w:t>
      </w:r>
    </w:p>
    <w:p w14:paraId="59098918" w14:textId="77777777" w:rsidR="0067662E" w:rsidRPr="00EF3D9E" w:rsidRDefault="00EF3D9E">
      <w:pPr>
        <w:rPr>
          <w:rFonts w:ascii="Times New Roman" w:hAnsi="Times New Roman" w:cs="Times New Roman"/>
        </w:rPr>
      </w:pPr>
      <w:r w:rsidRPr="00EF3D9E">
        <w:rPr>
          <w:rFonts w:ascii="Times New Roman" w:hAnsi="Times New Roman" w:cs="Times New Roman"/>
        </w:rPr>
        <w:t>Id BIGINT IDENTITY PRIMARY KEY</w:t>
      </w:r>
    </w:p>
    <w:p w14:paraId="5DDD53BB" w14:textId="77777777" w:rsidR="0067662E" w:rsidRPr="00EF3D9E" w:rsidRDefault="00EF3D9E">
      <w:pPr>
        <w:rPr>
          <w:rFonts w:ascii="Times New Roman" w:hAnsi="Times New Roman" w:cs="Times New Roman"/>
        </w:rPr>
      </w:pPr>
      <w:r w:rsidRPr="00EF3D9E">
        <w:rPr>
          <w:rFonts w:ascii="Times New Roman" w:hAnsi="Times New Roman" w:cs="Times New Roman"/>
        </w:rPr>
        <w:t xml:space="preserve">CompanyId BIGINT NOT NULL FOREIGN KEY REFERENCES </w:t>
      </w:r>
      <w:proofErr w:type="spellStart"/>
      <w:proofErr w:type="gramStart"/>
      <w:r w:rsidRPr="00EF3D9E">
        <w:rPr>
          <w:rFonts w:ascii="Times New Roman" w:hAnsi="Times New Roman" w:cs="Times New Roman"/>
        </w:rPr>
        <w:t>RegisteredCompanies</w:t>
      </w:r>
      <w:proofErr w:type="spellEnd"/>
      <w:r w:rsidRPr="00EF3D9E">
        <w:rPr>
          <w:rFonts w:ascii="Times New Roman" w:hAnsi="Times New Roman" w:cs="Times New Roman"/>
        </w:rPr>
        <w:t>(</w:t>
      </w:r>
      <w:proofErr w:type="gramEnd"/>
      <w:r w:rsidRPr="00EF3D9E">
        <w:rPr>
          <w:rFonts w:ascii="Times New Roman" w:hAnsi="Times New Roman" w:cs="Times New Roman"/>
        </w:rPr>
        <w:t>Id)</w:t>
      </w:r>
    </w:p>
    <w:p w14:paraId="0EE209FF" w14:textId="77777777" w:rsidR="0067662E" w:rsidRPr="00EF3D9E" w:rsidRDefault="00EF3D9E">
      <w:pPr>
        <w:rPr>
          <w:rFonts w:ascii="Times New Roman" w:hAnsi="Times New Roman" w:cs="Times New Roman"/>
        </w:rPr>
      </w:pPr>
      <w:proofErr w:type="spellStart"/>
      <w:r w:rsidRPr="00EF3D9E">
        <w:rPr>
          <w:rFonts w:ascii="Times New Roman" w:hAnsi="Times New Roman" w:cs="Times New Roman"/>
        </w:rPr>
        <w:lastRenderedPageBreak/>
        <w:t>UHCName</w:t>
      </w:r>
      <w:proofErr w:type="spellEnd"/>
      <w:r w:rsidRPr="00EF3D9E">
        <w:rPr>
          <w:rFonts w:ascii="Times New Roman" w:hAnsi="Times New Roman" w:cs="Times New Roman"/>
        </w:rPr>
        <w:t xml:space="preserve"> </w:t>
      </w:r>
      <w:proofErr w:type="gramStart"/>
      <w:r w:rsidRPr="00EF3D9E">
        <w:rPr>
          <w:rFonts w:ascii="Times New Roman" w:hAnsi="Times New Roman" w:cs="Times New Roman"/>
        </w:rPr>
        <w:t>NVARCHAR(</w:t>
      </w:r>
      <w:proofErr w:type="gramEnd"/>
      <w:r w:rsidRPr="00EF3D9E">
        <w:rPr>
          <w:rFonts w:ascii="Times New Roman" w:hAnsi="Times New Roman" w:cs="Times New Roman"/>
        </w:rPr>
        <w:t>255) NOT NULL</w:t>
      </w:r>
    </w:p>
    <w:p w14:paraId="10A6460B" w14:textId="77777777" w:rsidR="0067662E" w:rsidRPr="00EF3D9E" w:rsidRDefault="00EF3D9E">
      <w:pPr>
        <w:rPr>
          <w:rFonts w:ascii="Times New Roman" w:hAnsi="Times New Roman" w:cs="Times New Roman"/>
        </w:rPr>
      </w:pPr>
      <w:r w:rsidRPr="00EF3D9E">
        <w:rPr>
          <w:rFonts w:ascii="Times New Roman" w:hAnsi="Times New Roman" w:cs="Times New Roman"/>
        </w:rPr>
        <w:t xml:space="preserve">RegistrationNumber </w:t>
      </w:r>
      <w:proofErr w:type="gramStart"/>
      <w:r w:rsidRPr="00EF3D9E">
        <w:rPr>
          <w:rFonts w:ascii="Times New Roman" w:hAnsi="Times New Roman" w:cs="Times New Roman"/>
        </w:rPr>
        <w:t>NVARCHAR(</w:t>
      </w:r>
      <w:proofErr w:type="gramEnd"/>
      <w:r w:rsidRPr="00EF3D9E">
        <w:rPr>
          <w:rFonts w:ascii="Times New Roman" w:hAnsi="Times New Roman" w:cs="Times New Roman"/>
        </w:rPr>
        <w:t>100) NOT NULL</w:t>
      </w:r>
    </w:p>
    <w:p w14:paraId="55D9D5A2" w14:textId="77777777" w:rsidR="0067662E" w:rsidRPr="00EF3D9E" w:rsidRDefault="00EF3D9E">
      <w:pPr>
        <w:rPr>
          <w:rFonts w:ascii="Times New Roman" w:hAnsi="Times New Roman" w:cs="Times New Roman"/>
        </w:rPr>
      </w:pPr>
      <w:proofErr w:type="spellStart"/>
      <w:r w:rsidRPr="00EF3D9E">
        <w:rPr>
          <w:rFonts w:ascii="Times New Roman" w:hAnsi="Times New Roman" w:cs="Times New Roman"/>
        </w:rPr>
        <w:t>CountryOfIncorporation</w:t>
      </w:r>
      <w:proofErr w:type="spellEnd"/>
      <w:r w:rsidRPr="00EF3D9E">
        <w:rPr>
          <w:rFonts w:ascii="Times New Roman" w:hAnsi="Times New Roman" w:cs="Times New Roman"/>
        </w:rPr>
        <w:t xml:space="preserve"> </w:t>
      </w:r>
      <w:proofErr w:type="gramStart"/>
      <w:r w:rsidRPr="00EF3D9E">
        <w:rPr>
          <w:rFonts w:ascii="Times New Roman" w:hAnsi="Times New Roman" w:cs="Times New Roman"/>
        </w:rPr>
        <w:t>NVARCHAR(</w:t>
      </w:r>
      <w:proofErr w:type="gramEnd"/>
      <w:r w:rsidRPr="00EF3D9E">
        <w:rPr>
          <w:rFonts w:ascii="Times New Roman" w:hAnsi="Times New Roman" w:cs="Times New Roman"/>
        </w:rPr>
        <w:t>100) NOT NULL</w:t>
      </w:r>
    </w:p>
    <w:p w14:paraId="20E58630" w14:textId="77777777" w:rsidR="0067662E" w:rsidRPr="00EF3D9E" w:rsidRDefault="00EF3D9E">
      <w:pPr>
        <w:rPr>
          <w:rFonts w:ascii="Times New Roman" w:hAnsi="Times New Roman" w:cs="Times New Roman"/>
        </w:rPr>
      </w:pPr>
      <w:proofErr w:type="spellStart"/>
      <w:r w:rsidRPr="00EF3D9E">
        <w:rPr>
          <w:rFonts w:ascii="Times New Roman" w:hAnsi="Times New Roman" w:cs="Times New Roman"/>
        </w:rPr>
        <w:t>OwnershipPercentage</w:t>
      </w:r>
      <w:proofErr w:type="spellEnd"/>
      <w:r w:rsidRPr="00EF3D9E">
        <w:rPr>
          <w:rFonts w:ascii="Times New Roman" w:hAnsi="Times New Roman" w:cs="Times New Roman"/>
        </w:rPr>
        <w:t xml:space="preserve"> </w:t>
      </w:r>
      <w:proofErr w:type="gramStart"/>
      <w:r w:rsidRPr="00EF3D9E">
        <w:rPr>
          <w:rFonts w:ascii="Times New Roman" w:hAnsi="Times New Roman" w:cs="Times New Roman"/>
        </w:rPr>
        <w:t>DECIMAL(</w:t>
      </w:r>
      <w:proofErr w:type="gramEnd"/>
      <w:r w:rsidRPr="00EF3D9E">
        <w:rPr>
          <w:rFonts w:ascii="Times New Roman" w:hAnsi="Times New Roman" w:cs="Times New Roman"/>
        </w:rPr>
        <w:t>5,2) NOT NULL</w:t>
      </w:r>
    </w:p>
    <w:p w14:paraId="2059AD37" w14:textId="77777777" w:rsidR="0067662E" w:rsidRPr="00EF3D9E" w:rsidRDefault="00EF3D9E">
      <w:pPr>
        <w:rPr>
          <w:rFonts w:ascii="Times New Roman" w:hAnsi="Times New Roman" w:cs="Times New Roman"/>
        </w:rPr>
      </w:pPr>
      <w:proofErr w:type="spellStart"/>
      <w:r w:rsidRPr="00EF3D9E">
        <w:rPr>
          <w:rFonts w:ascii="Times New Roman" w:hAnsi="Times New Roman" w:cs="Times New Roman"/>
        </w:rPr>
        <w:t>CreatedAt</w:t>
      </w:r>
      <w:proofErr w:type="spellEnd"/>
      <w:r w:rsidRPr="00EF3D9E">
        <w:rPr>
          <w:rFonts w:ascii="Times New Roman" w:hAnsi="Times New Roman" w:cs="Times New Roman"/>
        </w:rPr>
        <w:t xml:space="preserve"> DATETIME NOT NULL</w:t>
      </w:r>
    </w:p>
    <w:p w14:paraId="2B56DF4A" w14:textId="77777777" w:rsidR="0067662E" w:rsidRPr="00EF3D9E" w:rsidRDefault="0067662E">
      <w:pPr>
        <w:rPr>
          <w:rFonts w:ascii="Times New Roman" w:hAnsi="Times New Roman" w:cs="Times New Roman"/>
        </w:rPr>
      </w:pPr>
    </w:p>
    <w:p w14:paraId="3EC0D839" w14:textId="77777777" w:rsidR="0067662E" w:rsidRPr="00EF3D9E" w:rsidRDefault="00EF3D9E">
      <w:pPr>
        <w:rPr>
          <w:rFonts w:ascii="Times New Roman" w:hAnsi="Times New Roman" w:cs="Times New Roman"/>
          <w:b/>
          <w:bCs/>
          <w:color w:val="4F81BD" w:themeColor="accent1"/>
          <w:sz w:val="26"/>
          <w:szCs w:val="26"/>
        </w:rPr>
      </w:pPr>
      <w:r w:rsidRPr="00EF3D9E">
        <w:rPr>
          <w:rFonts w:ascii="Times New Roman" w:hAnsi="Times New Roman" w:cs="Times New Roman"/>
          <w:b/>
          <w:bCs/>
          <w:color w:val="4F81BD" w:themeColor="accent1"/>
          <w:sz w:val="26"/>
          <w:szCs w:val="26"/>
        </w:rPr>
        <w:t xml:space="preserve">10. </w:t>
      </w:r>
      <w:proofErr w:type="spellStart"/>
      <w:r w:rsidRPr="00EF3D9E">
        <w:rPr>
          <w:rFonts w:ascii="Times New Roman" w:hAnsi="Times New Roman" w:cs="Times New Roman"/>
          <w:b/>
          <w:bCs/>
          <w:color w:val="4F81BD" w:themeColor="accent1"/>
          <w:sz w:val="26"/>
          <w:szCs w:val="26"/>
        </w:rPr>
        <w:t>CompanyConstitutions</w:t>
      </w:r>
      <w:proofErr w:type="spellEnd"/>
      <w:r w:rsidRPr="00EF3D9E">
        <w:rPr>
          <w:rFonts w:ascii="Times New Roman" w:hAnsi="Times New Roman" w:cs="Times New Roman"/>
          <w:b/>
          <w:bCs/>
          <w:color w:val="4F81BD" w:themeColor="accent1"/>
          <w:sz w:val="26"/>
          <w:szCs w:val="26"/>
        </w:rPr>
        <w:t xml:space="preserve"> (Company Constitution)</w:t>
      </w:r>
    </w:p>
    <w:p w14:paraId="0733E158" w14:textId="77777777" w:rsidR="0067662E" w:rsidRPr="00EF3D9E" w:rsidRDefault="00EF3D9E">
      <w:pPr>
        <w:rPr>
          <w:rFonts w:ascii="Times New Roman" w:hAnsi="Times New Roman" w:cs="Times New Roman"/>
        </w:rPr>
      </w:pPr>
      <w:r w:rsidRPr="00EF3D9E">
        <w:rPr>
          <w:rFonts w:ascii="Times New Roman" w:hAnsi="Times New Roman" w:cs="Times New Roman"/>
        </w:rPr>
        <w:t>Purpose: Stores company constitution document details.</w:t>
      </w:r>
    </w:p>
    <w:p w14:paraId="216E8BCD" w14:textId="77777777" w:rsidR="0067662E" w:rsidRPr="00EF3D9E" w:rsidRDefault="00EF3D9E">
      <w:pPr>
        <w:rPr>
          <w:rFonts w:ascii="Times New Roman" w:hAnsi="Times New Roman" w:cs="Times New Roman"/>
        </w:rPr>
      </w:pPr>
      <w:r w:rsidRPr="00EF3D9E">
        <w:rPr>
          <w:rFonts w:ascii="Times New Roman" w:hAnsi="Times New Roman" w:cs="Times New Roman"/>
        </w:rPr>
        <w:t>Columns:</w:t>
      </w:r>
    </w:p>
    <w:p w14:paraId="28F5F763" w14:textId="77777777" w:rsidR="0067662E" w:rsidRPr="00EF3D9E" w:rsidRDefault="00EF3D9E">
      <w:pPr>
        <w:rPr>
          <w:rFonts w:ascii="Times New Roman" w:hAnsi="Times New Roman" w:cs="Times New Roman"/>
        </w:rPr>
      </w:pPr>
      <w:r w:rsidRPr="00EF3D9E">
        <w:rPr>
          <w:rFonts w:ascii="Times New Roman" w:hAnsi="Times New Roman" w:cs="Times New Roman"/>
        </w:rPr>
        <w:t>Id BIGINT IDENTITY PRIMARY KEY</w:t>
      </w:r>
    </w:p>
    <w:p w14:paraId="7F20687A" w14:textId="77777777" w:rsidR="0067662E" w:rsidRPr="00EF3D9E" w:rsidRDefault="00EF3D9E">
      <w:pPr>
        <w:rPr>
          <w:rFonts w:ascii="Times New Roman" w:hAnsi="Times New Roman" w:cs="Times New Roman"/>
        </w:rPr>
      </w:pPr>
      <w:r w:rsidRPr="00EF3D9E">
        <w:rPr>
          <w:rFonts w:ascii="Times New Roman" w:hAnsi="Times New Roman" w:cs="Times New Roman"/>
        </w:rPr>
        <w:t xml:space="preserve">CompanyId BIGINT NOT NULL FOREIGN KEY REFERENCES </w:t>
      </w:r>
      <w:proofErr w:type="spellStart"/>
      <w:proofErr w:type="gramStart"/>
      <w:r w:rsidRPr="00EF3D9E">
        <w:rPr>
          <w:rFonts w:ascii="Times New Roman" w:hAnsi="Times New Roman" w:cs="Times New Roman"/>
        </w:rPr>
        <w:t>RegisteredCompanies</w:t>
      </w:r>
      <w:proofErr w:type="spellEnd"/>
      <w:r w:rsidRPr="00EF3D9E">
        <w:rPr>
          <w:rFonts w:ascii="Times New Roman" w:hAnsi="Times New Roman" w:cs="Times New Roman"/>
        </w:rPr>
        <w:t>(</w:t>
      </w:r>
      <w:proofErr w:type="gramEnd"/>
      <w:r w:rsidRPr="00EF3D9E">
        <w:rPr>
          <w:rFonts w:ascii="Times New Roman" w:hAnsi="Times New Roman" w:cs="Times New Roman"/>
        </w:rPr>
        <w:t>Id)</w:t>
      </w:r>
    </w:p>
    <w:p w14:paraId="19551685" w14:textId="77777777" w:rsidR="0067662E" w:rsidRPr="00EF3D9E" w:rsidRDefault="00EF3D9E">
      <w:pPr>
        <w:rPr>
          <w:rFonts w:ascii="Times New Roman" w:hAnsi="Times New Roman" w:cs="Times New Roman"/>
        </w:rPr>
      </w:pPr>
      <w:proofErr w:type="spellStart"/>
      <w:r w:rsidRPr="00EF3D9E">
        <w:rPr>
          <w:rFonts w:ascii="Times New Roman" w:hAnsi="Times New Roman" w:cs="Times New Roman"/>
        </w:rPr>
        <w:t>ConstitutionType</w:t>
      </w:r>
      <w:proofErr w:type="spellEnd"/>
      <w:r w:rsidRPr="00EF3D9E">
        <w:rPr>
          <w:rFonts w:ascii="Times New Roman" w:hAnsi="Times New Roman" w:cs="Times New Roman"/>
        </w:rPr>
        <w:t xml:space="preserve"> </w:t>
      </w:r>
      <w:proofErr w:type="gramStart"/>
      <w:r w:rsidRPr="00EF3D9E">
        <w:rPr>
          <w:rFonts w:ascii="Times New Roman" w:hAnsi="Times New Roman" w:cs="Times New Roman"/>
        </w:rPr>
        <w:t>NVARCHAR(</w:t>
      </w:r>
      <w:proofErr w:type="gramEnd"/>
      <w:r w:rsidRPr="00EF3D9E">
        <w:rPr>
          <w:rFonts w:ascii="Times New Roman" w:hAnsi="Times New Roman" w:cs="Times New Roman"/>
        </w:rPr>
        <w:t>50) NOT NULL (MODEL, CUSTOM)</w:t>
      </w:r>
    </w:p>
    <w:p w14:paraId="704DAC14" w14:textId="77777777" w:rsidR="0067662E" w:rsidRPr="00EF3D9E" w:rsidRDefault="00EF3D9E">
      <w:pPr>
        <w:rPr>
          <w:rFonts w:ascii="Times New Roman" w:hAnsi="Times New Roman" w:cs="Times New Roman"/>
        </w:rPr>
      </w:pPr>
      <w:proofErr w:type="spellStart"/>
      <w:r w:rsidRPr="00EF3D9E">
        <w:rPr>
          <w:rFonts w:ascii="Times New Roman" w:hAnsi="Times New Roman" w:cs="Times New Roman"/>
        </w:rPr>
        <w:t>ConstitutionFilePath</w:t>
      </w:r>
      <w:proofErr w:type="spellEnd"/>
      <w:r w:rsidRPr="00EF3D9E">
        <w:rPr>
          <w:rFonts w:ascii="Times New Roman" w:hAnsi="Times New Roman" w:cs="Times New Roman"/>
        </w:rPr>
        <w:t xml:space="preserve"> </w:t>
      </w:r>
      <w:proofErr w:type="gramStart"/>
      <w:r w:rsidRPr="00EF3D9E">
        <w:rPr>
          <w:rFonts w:ascii="Times New Roman" w:hAnsi="Times New Roman" w:cs="Times New Roman"/>
        </w:rPr>
        <w:t>NVARCHAR(</w:t>
      </w:r>
      <w:proofErr w:type="gramEnd"/>
      <w:r w:rsidRPr="00EF3D9E">
        <w:rPr>
          <w:rFonts w:ascii="Times New Roman" w:hAnsi="Times New Roman" w:cs="Times New Roman"/>
        </w:rPr>
        <w:t>500) NOT NULL</w:t>
      </w:r>
    </w:p>
    <w:p w14:paraId="6ECF6B35" w14:textId="2E0774D3" w:rsidR="0067662E" w:rsidRDefault="00EF3D9E">
      <w:pPr>
        <w:rPr>
          <w:rFonts w:ascii="Times New Roman" w:hAnsi="Times New Roman" w:cs="Times New Roman"/>
        </w:rPr>
      </w:pPr>
      <w:proofErr w:type="spellStart"/>
      <w:r w:rsidRPr="00EF3D9E">
        <w:rPr>
          <w:rFonts w:ascii="Times New Roman" w:hAnsi="Times New Roman" w:cs="Times New Roman"/>
        </w:rPr>
        <w:t>UploadedAt</w:t>
      </w:r>
      <w:proofErr w:type="spellEnd"/>
      <w:r w:rsidRPr="00EF3D9E">
        <w:rPr>
          <w:rFonts w:ascii="Times New Roman" w:hAnsi="Times New Roman" w:cs="Times New Roman"/>
        </w:rPr>
        <w:t xml:space="preserve"> DATETIME NOT NULL</w:t>
      </w:r>
    </w:p>
    <w:p w14:paraId="626DB248" w14:textId="35AFE245" w:rsidR="008C130E" w:rsidRDefault="0064056F" w:rsidP="00E929C5">
      <w:pPr>
        <w:spacing w:line="360" w:lineRule="auto"/>
        <w:rPr>
          <w:rFonts w:ascii="Times New Roman" w:hAnsi="Times New Roman" w:cs="Times New Roman"/>
        </w:rPr>
      </w:pPr>
      <w:r>
        <w:rPr>
          <w:rStyle w:val="Strong"/>
          <w:rFonts w:ascii="Times New Roman" w:hAnsi="Times New Roman" w:cs="Times New Roman"/>
          <w:b w:val="0"/>
          <w:color w:val="00B0F0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11</w:t>
      </w:r>
      <w:r w:rsidR="008C130E" w:rsidRPr="00741B0E">
        <w:rPr>
          <w:rStyle w:val="Strong"/>
          <w:rFonts w:ascii="Times New Roman" w:hAnsi="Times New Roman" w:cs="Times New Roman"/>
          <w:b w:val="0"/>
          <w:color w:val="00B0F0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. </w:t>
      </w:r>
      <w:proofErr w:type="spellStart"/>
      <w:r w:rsidR="008C130E" w:rsidRPr="00741B0E">
        <w:rPr>
          <w:rStyle w:val="Strong"/>
          <w:rFonts w:ascii="Times New Roman" w:hAnsi="Times New Roman" w:cs="Times New Roman"/>
          <w:b w:val="0"/>
          <w:color w:val="00B0F0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EmailConfirmations</w:t>
      </w:r>
      <w:proofErr w:type="spellEnd"/>
      <w:r w:rsidR="008C130E" w:rsidRPr="00741B0E">
        <w:rPr>
          <w:rStyle w:val="Strong"/>
          <w:rFonts w:ascii="Times New Roman" w:hAnsi="Times New Roman" w:cs="Times New Roman"/>
          <w:b w:val="0"/>
          <w:color w:val="00B0F0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(Email Verification / System Use)</w:t>
      </w:r>
      <w:r w:rsidR="008C130E" w:rsidRPr="008C130E">
        <w:rPr>
          <w:color w:val="00B0F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="008C130E" w:rsidRPr="00E929C5">
        <w:rPr>
          <w:rStyle w:val="Strong"/>
          <w:rFonts w:ascii="Times New Roman" w:hAnsi="Times New Roman" w:cs="Times New Roman"/>
        </w:rPr>
        <w:t>Purpose:</w:t>
      </w:r>
      <w:r w:rsidR="008C130E" w:rsidRPr="00E929C5">
        <w:rPr>
          <w:rFonts w:ascii="Times New Roman" w:hAnsi="Times New Roman" w:cs="Times New Roman"/>
        </w:rPr>
        <w:t xml:space="preserve"> Stores email confirmation status for each company applicant.</w:t>
      </w:r>
      <w:r w:rsidR="008C130E" w:rsidRPr="00E929C5">
        <w:rPr>
          <w:rFonts w:ascii="Times New Roman" w:hAnsi="Times New Roman" w:cs="Times New Roman"/>
        </w:rPr>
        <w:br/>
      </w:r>
      <w:r w:rsidR="008C130E" w:rsidRPr="00E929C5">
        <w:rPr>
          <w:rStyle w:val="Strong"/>
          <w:rFonts w:ascii="Times New Roman" w:hAnsi="Times New Roman" w:cs="Times New Roman"/>
        </w:rPr>
        <w:t>Columns:</w:t>
      </w:r>
      <w:r w:rsidR="008C130E" w:rsidRPr="00E929C5">
        <w:rPr>
          <w:rFonts w:ascii="Times New Roman" w:hAnsi="Times New Roman" w:cs="Times New Roman"/>
        </w:rPr>
        <w:br/>
        <w:t>Id BIGINT IDENTITY PRIMARY KEY</w:t>
      </w:r>
      <w:r w:rsidR="008C130E" w:rsidRPr="00E929C5">
        <w:rPr>
          <w:rFonts w:ascii="Times New Roman" w:hAnsi="Times New Roman" w:cs="Times New Roman"/>
        </w:rPr>
        <w:br/>
      </w:r>
      <w:proofErr w:type="spellStart"/>
      <w:r w:rsidR="008C130E" w:rsidRPr="00E929C5">
        <w:rPr>
          <w:rFonts w:ascii="Times New Roman" w:hAnsi="Times New Roman" w:cs="Times New Roman"/>
        </w:rPr>
        <w:t>CompanyApplicantId</w:t>
      </w:r>
      <w:proofErr w:type="spellEnd"/>
      <w:r w:rsidR="008C130E" w:rsidRPr="00E929C5">
        <w:rPr>
          <w:rFonts w:ascii="Times New Roman" w:hAnsi="Times New Roman" w:cs="Times New Roman"/>
        </w:rPr>
        <w:t xml:space="preserve"> BIGINT NOT NULL UNIQUE FOREIGN KEY REFERENCES </w:t>
      </w:r>
      <w:proofErr w:type="gramStart"/>
      <w:r w:rsidR="008C130E" w:rsidRPr="00E929C5">
        <w:rPr>
          <w:rFonts w:ascii="Times New Roman" w:hAnsi="Times New Roman" w:cs="Times New Roman"/>
        </w:rPr>
        <w:t>CompanyApplicants(</w:t>
      </w:r>
      <w:proofErr w:type="gramEnd"/>
      <w:r w:rsidR="008C130E" w:rsidRPr="00E929C5">
        <w:rPr>
          <w:rFonts w:ascii="Times New Roman" w:hAnsi="Times New Roman" w:cs="Times New Roman"/>
        </w:rPr>
        <w:t>Id)</w:t>
      </w:r>
      <w:r w:rsidR="008C130E" w:rsidRPr="00E929C5">
        <w:rPr>
          <w:rFonts w:ascii="Times New Roman" w:hAnsi="Times New Roman" w:cs="Times New Roman"/>
        </w:rPr>
        <w:br/>
        <w:t>EmailConfirmed BIT NOT NULL DEFAULT 0 — Email confirm status</w:t>
      </w:r>
      <w:r w:rsidR="008C130E" w:rsidRPr="00E929C5">
        <w:rPr>
          <w:rFonts w:ascii="Times New Roman" w:hAnsi="Times New Roman" w:cs="Times New Roman"/>
        </w:rPr>
        <w:br/>
      </w:r>
      <w:proofErr w:type="spellStart"/>
      <w:r w:rsidR="008C130E" w:rsidRPr="00E929C5">
        <w:rPr>
          <w:rFonts w:ascii="Times New Roman" w:hAnsi="Times New Roman" w:cs="Times New Roman"/>
        </w:rPr>
        <w:t>ConfirmedAt</w:t>
      </w:r>
      <w:proofErr w:type="spellEnd"/>
      <w:r w:rsidR="008C130E" w:rsidRPr="00E929C5">
        <w:rPr>
          <w:rFonts w:ascii="Times New Roman" w:hAnsi="Times New Roman" w:cs="Times New Roman"/>
        </w:rPr>
        <w:t xml:space="preserve"> DATETIME NULL — When email was confirmed</w:t>
      </w:r>
    </w:p>
    <w:p w14:paraId="6B71B8AB" w14:textId="17B7BF80" w:rsidR="0064056F" w:rsidRPr="0064056F" w:rsidRDefault="0064056F" w:rsidP="0064056F">
      <w:pPr>
        <w:spacing w:line="360" w:lineRule="auto"/>
        <w:rPr>
          <w:rFonts w:ascii="Times New Roman" w:hAnsi="Times New Roman" w:cs="Times New Roman"/>
          <w:bCs/>
          <w:color w:val="00B0F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4056F">
        <w:rPr>
          <w:rStyle w:val="Strong"/>
          <w:rFonts w:ascii="Times New Roman" w:hAnsi="Times New Roman" w:cs="Times New Roman"/>
          <w:color w:val="00B0F0"/>
          <w:sz w:val="26"/>
          <w:szCs w:val="26"/>
        </w:rPr>
        <w:t>11.EmailConfirmationTokens (Email Verification Tokens / System Use)</w:t>
      </w:r>
      <w:r w:rsidRPr="0064056F">
        <w:rPr>
          <w:rFonts w:ascii="Times New Roman" w:hAnsi="Times New Roman" w:cs="Times New Roman"/>
        </w:rPr>
        <w:br/>
      </w:r>
      <w:r w:rsidRPr="0064056F">
        <w:rPr>
          <w:rStyle w:val="Strong"/>
          <w:rFonts w:ascii="Times New Roman" w:hAnsi="Times New Roman" w:cs="Times New Roman"/>
        </w:rPr>
        <w:t>Purpose:</w:t>
      </w:r>
      <w:r w:rsidRPr="0064056F">
        <w:rPr>
          <w:rFonts w:ascii="Times New Roman" w:hAnsi="Times New Roman" w:cs="Times New Roman"/>
        </w:rPr>
        <w:t xml:space="preserve"> Stores tokens for confirming applicant emails.</w:t>
      </w:r>
      <w:r w:rsidRPr="0064056F">
        <w:rPr>
          <w:rFonts w:ascii="Times New Roman" w:hAnsi="Times New Roman" w:cs="Times New Roman"/>
        </w:rPr>
        <w:br/>
      </w:r>
      <w:r w:rsidRPr="0064056F">
        <w:rPr>
          <w:rStyle w:val="Strong"/>
          <w:rFonts w:ascii="Times New Roman" w:hAnsi="Times New Roman" w:cs="Times New Roman"/>
        </w:rPr>
        <w:t>Columns:</w:t>
      </w:r>
      <w:r w:rsidRPr="0064056F">
        <w:rPr>
          <w:rFonts w:ascii="Times New Roman" w:hAnsi="Times New Roman" w:cs="Times New Roman"/>
        </w:rPr>
        <w:br/>
        <w:t>Id BIGINT IDENTITY PRIMARY KEY</w:t>
      </w:r>
      <w:r w:rsidRPr="0064056F">
        <w:rPr>
          <w:rFonts w:ascii="Times New Roman" w:hAnsi="Times New Roman" w:cs="Times New Roman"/>
        </w:rPr>
        <w:br/>
      </w:r>
      <w:proofErr w:type="spellStart"/>
      <w:r w:rsidRPr="0064056F">
        <w:rPr>
          <w:rFonts w:ascii="Times New Roman" w:hAnsi="Times New Roman" w:cs="Times New Roman"/>
        </w:rPr>
        <w:t>EmailConfirmationId</w:t>
      </w:r>
      <w:proofErr w:type="spellEnd"/>
      <w:r w:rsidRPr="0064056F">
        <w:rPr>
          <w:rFonts w:ascii="Times New Roman" w:hAnsi="Times New Roman" w:cs="Times New Roman"/>
        </w:rPr>
        <w:t xml:space="preserve"> BIGINT NOT NULL</w:t>
      </w:r>
      <w:r>
        <w:rPr>
          <w:rFonts w:ascii="Times New Roman" w:hAnsi="Times New Roman" w:cs="Times New Roman"/>
        </w:rPr>
        <w:t xml:space="preserve"> </w:t>
      </w:r>
      <w:r w:rsidRPr="00E929C5">
        <w:rPr>
          <w:rFonts w:ascii="Times New Roman" w:hAnsi="Times New Roman" w:cs="Times New Roman"/>
        </w:rPr>
        <w:t xml:space="preserve">FOREIGN KEY REFERENCES </w:t>
      </w:r>
      <w:proofErr w:type="spellStart"/>
      <w:r>
        <w:rPr>
          <w:rFonts w:ascii="Times New Roman" w:hAnsi="Times New Roman" w:cs="Times New Roman"/>
        </w:rPr>
        <w:t>EmailConfirmations</w:t>
      </w:r>
      <w:proofErr w:type="spellEnd"/>
      <w:r w:rsidRPr="00E929C5">
        <w:rPr>
          <w:rFonts w:ascii="Times New Roman" w:hAnsi="Times New Roman" w:cs="Times New Roman"/>
        </w:rPr>
        <w:t>(Id)</w:t>
      </w:r>
      <w:r w:rsidRPr="00E929C5">
        <w:rPr>
          <w:rFonts w:ascii="Times New Roman" w:hAnsi="Times New Roman" w:cs="Times New Roman"/>
        </w:rPr>
        <w:br/>
      </w:r>
      <w:proofErr w:type="spellStart"/>
      <w:r w:rsidRPr="0064056F">
        <w:rPr>
          <w:rFonts w:ascii="Times New Roman" w:hAnsi="Times New Roman" w:cs="Times New Roman"/>
        </w:rPr>
        <w:t>EmailToken</w:t>
      </w:r>
      <w:proofErr w:type="spellEnd"/>
      <w:r w:rsidRPr="0064056F">
        <w:rPr>
          <w:rFonts w:ascii="Times New Roman" w:hAnsi="Times New Roman" w:cs="Times New Roman"/>
        </w:rPr>
        <w:t xml:space="preserve"> NVARCHAR(255) NOT NULL — Token value</w:t>
      </w:r>
      <w:r w:rsidRPr="0064056F">
        <w:rPr>
          <w:rFonts w:ascii="Times New Roman" w:hAnsi="Times New Roman" w:cs="Times New Roman"/>
        </w:rPr>
        <w:br/>
      </w:r>
      <w:proofErr w:type="spellStart"/>
      <w:r w:rsidRPr="0064056F">
        <w:rPr>
          <w:rFonts w:ascii="Times New Roman" w:hAnsi="Times New Roman" w:cs="Times New Roman"/>
        </w:rPr>
        <w:lastRenderedPageBreak/>
        <w:t>ExpireAt</w:t>
      </w:r>
      <w:proofErr w:type="spellEnd"/>
      <w:r w:rsidRPr="0064056F">
        <w:rPr>
          <w:rFonts w:ascii="Times New Roman" w:hAnsi="Times New Roman" w:cs="Times New Roman"/>
        </w:rPr>
        <w:t xml:space="preserve"> DATETIME NOT NULL — Token expiration</w:t>
      </w:r>
      <w:r w:rsidRPr="0064056F">
        <w:rPr>
          <w:rFonts w:ascii="Times New Roman" w:hAnsi="Times New Roman" w:cs="Times New Roman"/>
        </w:rPr>
        <w:br/>
      </w:r>
      <w:proofErr w:type="spellStart"/>
      <w:r w:rsidRPr="0064056F">
        <w:rPr>
          <w:rFonts w:ascii="Times New Roman" w:hAnsi="Times New Roman" w:cs="Times New Roman"/>
        </w:rPr>
        <w:t>ResendCount</w:t>
      </w:r>
      <w:proofErr w:type="spellEnd"/>
      <w:r w:rsidRPr="0064056F">
        <w:rPr>
          <w:rFonts w:ascii="Times New Roman" w:hAnsi="Times New Roman" w:cs="Times New Roman"/>
        </w:rPr>
        <w:t xml:space="preserve"> INT NOT NULL DEFAULT 0 — How many times token resent</w:t>
      </w:r>
      <w:r w:rsidRPr="0064056F">
        <w:rPr>
          <w:rFonts w:ascii="Times New Roman" w:hAnsi="Times New Roman" w:cs="Times New Roman"/>
        </w:rPr>
        <w:br/>
      </w:r>
      <w:proofErr w:type="spellStart"/>
      <w:r w:rsidRPr="0064056F">
        <w:rPr>
          <w:rFonts w:ascii="Times New Roman" w:hAnsi="Times New Roman" w:cs="Times New Roman"/>
        </w:rPr>
        <w:t>CreatedAt</w:t>
      </w:r>
      <w:proofErr w:type="spellEnd"/>
      <w:r w:rsidRPr="0064056F">
        <w:rPr>
          <w:rFonts w:ascii="Times New Roman" w:hAnsi="Times New Roman" w:cs="Times New Roman"/>
        </w:rPr>
        <w:t xml:space="preserve"> DATETIME NOT NULL DEFAULT GETDATE()</w:t>
      </w:r>
    </w:p>
    <w:p w14:paraId="6F198BEE" w14:textId="77777777" w:rsidR="008C130E" w:rsidRPr="00EF3D9E" w:rsidRDefault="008C130E">
      <w:pPr>
        <w:rPr>
          <w:rFonts w:ascii="Times New Roman" w:hAnsi="Times New Roman" w:cs="Times New Roman"/>
        </w:rPr>
      </w:pPr>
    </w:p>
    <w:p w14:paraId="2650B87B" w14:textId="77777777" w:rsidR="0067662E" w:rsidRPr="00EF3D9E" w:rsidRDefault="0067662E">
      <w:pPr>
        <w:rPr>
          <w:rFonts w:ascii="Times New Roman" w:hAnsi="Times New Roman" w:cs="Times New Roman"/>
        </w:rPr>
      </w:pPr>
    </w:p>
    <w:sectPr w:rsidR="0067662E" w:rsidRPr="00EF3D9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8E20671"/>
    <w:multiLevelType w:val="multilevel"/>
    <w:tmpl w:val="89586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CD00A8"/>
    <w:multiLevelType w:val="multilevel"/>
    <w:tmpl w:val="C0F88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C8302E4"/>
    <w:multiLevelType w:val="multilevel"/>
    <w:tmpl w:val="3D066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0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051FF"/>
    <w:rsid w:val="00211052"/>
    <w:rsid w:val="00236493"/>
    <w:rsid w:val="0029639D"/>
    <w:rsid w:val="00326F90"/>
    <w:rsid w:val="0048554B"/>
    <w:rsid w:val="00501955"/>
    <w:rsid w:val="0064056F"/>
    <w:rsid w:val="0067662E"/>
    <w:rsid w:val="006F6A04"/>
    <w:rsid w:val="00741B0E"/>
    <w:rsid w:val="00751795"/>
    <w:rsid w:val="00802A7D"/>
    <w:rsid w:val="008C130E"/>
    <w:rsid w:val="008D2191"/>
    <w:rsid w:val="00AA1D8D"/>
    <w:rsid w:val="00B47730"/>
    <w:rsid w:val="00CB0664"/>
    <w:rsid w:val="00E929C5"/>
    <w:rsid w:val="00EF3D9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D781C99"/>
  <w14:defaultImageDpi w14:val="300"/>
  <w15:docId w15:val="{2258EBA3-FCB0-419C-9240-953D85B90F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8C130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my-MM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26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70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31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29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52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AAF65E0-08E2-41A3-A2C2-31BE158C4D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7</Pages>
  <Words>929</Words>
  <Characters>5298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6215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Maythagyan</cp:lastModifiedBy>
  <cp:revision>12</cp:revision>
  <dcterms:created xsi:type="dcterms:W3CDTF">2013-12-23T23:15:00Z</dcterms:created>
  <dcterms:modified xsi:type="dcterms:W3CDTF">2026-04-21T18:58:00Z</dcterms:modified>
  <cp:category/>
</cp:coreProperties>
</file>